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154A" w14:textId="77777777" w:rsidR="007D67F4" w:rsidRDefault="00000000">
      <w:pPr>
        <w:pStyle w:val="Heading1"/>
      </w:pPr>
      <w:r>
        <w:t>Audio Echo Memory – Agile Sprint Documentation</w:t>
      </w:r>
    </w:p>
    <w:p w14:paraId="74AC6895" w14:textId="77777777" w:rsidR="007D67F4" w:rsidRDefault="00000000">
      <w:pPr>
        <w:pStyle w:val="Heading2"/>
      </w:pPr>
      <w:r>
        <w:t>1. Sprint Overview</w:t>
      </w:r>
    </w:p>
    <w:p w14:paraId="15351EE2" w14:textId="3DC47605" w:rsidR="007D67F4" w:rsidRDefault="00000000">
      <w:r>
        <w:t xml:space="preserve">Total sprints: </w:t>
      </w:r>
      <w:proofErr w:type="gramStart"/>
      <w:r>
        <w:t>2</w:t>
      </w:r>
      <w:r w:rsidR="00614832">
        <w:t xml:space="preserve">  -</w:t>
      </w:r>
      <w:proofErr w:type="gramEnd"/>
      <w:r w:rsidR="00614832">
        <w:t xml:space="preserve"> 4</w:t>
      </w:r>
    </w:p>
    <w:p w14:paraId="31EE763B" w14:textId="46DA5974" w:rsidR="007D67F4" w:rsidRDefault="00000000">
      <w:r>
        <w:t>Sprint duration: 1 week each</w:t>
      </w:r>
    </w:p>
    <w:p w14:paraId="243A7CC4" w14:textId="1A3091C3" w:rsidR="007D67F4" w:rsidRDefault="00000000">
      <w:r>
        <w:t>Team size: 4 members</w:t>
      </w:r>
    </w:p>
    <w:p w14:paraId="72D1420B" w14:textId="77777777" w:rsidR="007D67F4" w:rsidRDefault="00000000">
      <w:r>
        <w:t>Methodology: Scrum</w:t>
      </w:r>
    </w:p>
    <w:p w14:paraId="60DF8DD7" w14:textId="77777777" w:rsidR="007D67F4" w:rsidRDefault="00000000">
      <w:r>
        <w:t>Goal: Develop accessible audio memory game</w:t>
      </w:r>
    </w:p>
    <w:p w14:paraId="7B515608" w14:textId="77777777" w:rsidR="007D67F4" w:rsidRDefault="00000000">
      <w:pPr>
        <w:pStyle w:val="Heading3"/>
      </w:pPr>
      <w:r>
        <w:t>Sprint 1 Backlog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D67F4" w14:paraId="43EF0FAE" w14:textId="77777777">
        <w:tc>
          <w:tcPr>
            <w:tcW w:w="1728" w:type="dxa"/>
          </w:tcPr>
          <w:p w14:paraId="7A5E6471" w14:textId="77777777" w:rsidR="007D67F4" w:rsidRDefault="00000000">
            <w:r>
              <w:t>Task</w:t>
            </w:r>
          </w:p>
        </w:tc>
        <w:tc>
          <w:tcPr>
            <w:tcW w:w="1728" w:type="dxa"/>
          </w:tcPr>
          <w:p w14:paraId="124046DA" w14:textId="77777777" w:rsidR="007D67F4" w:rsidRDefault="00000000">
            <w:r>
              <w:t>Owner</w:t>
            </w:r>
          </w:p>
        </w:tc>
        <w:tc>
          <w:tcPr>
            <w:tcW w:w="1728" w:type="dxa"/>
          </w:tcPr>
          <w:p w14:paraId="46EAE027" w14:textId="77777777" w:rsidR="007D67F4" w:rsidRDefault="00000000">
            <w:r>
              <w:t>Estimate (hrs)</w:t>
            </w:r>
          </w:p>
        </w:tc>
        <w:tc>
          <w:tcPr>
            <w:tcW w:w="1728" w:type="dxa"/>
          </w:tcPr>
          <w:p w14:paraId="3BA61288" w14:textId="77777777" w:rsidR="007D67F4" w:rsidRDefault="00000000">
            <w:r>
              <w:t>Status</w:t>
            </w:r>
          </w:p>
        </w:tc>
        <w:tc>
          <w:tcPr>
            <w:tcW w:w="1728" w:type="dxa"/>
          </w:tcPr>
          <w:p w14:paraId="6D21C77E" w14:textId="77777777" w:rsidR="007D67F4" w:rsidRDefault="00000000">
            <w:r>
              <w:t>Notes</w:t>
            </w:r>
          </w:p>
        </w:tc>
      </w:tr>
      <w:tr w:rsidR="007D67F4" w14:paraId="3BEA1044" w14:textId="77777777">
        <w:tc>
          <w:tcPr>
            <w:tcW w:w="1728" w:type="dxa"/>
          </w:tcPr>
          <w:p w14:paraId="4539570F" w14:textId="77777777" w:rsidR="007D67F4" w:rsidRDefault="00000000">
            <w:r>
              <w:t>Set up development environment &amp; repo</w:t>
            </w:r>
          </w:p>
        </w:tc>
        <w:tc>
          <w:tcPr>
            <w:tcW w:w="1728" w:type="dxa"/>
          </w:tcPr>
          <w:p w14:paraId="43CDB3EA" w14:textId="77777777" w:rsidR="007D67F4" w:rsidRDefault="00000000">
            <w:r>
              <w:t>DevOps</w:t>
            </w:r>
          </w:p>
        </w:tc>
        <w:tc>
          <w:tcPr>
            <w:tcW w:w="1728" w:type="dxa"/>
          </w:tcPr>
          <w:p w14:paraId="457BED34" w14:textId="77777777" w:rsidR="007D67F4" w:rsidRDefault="00000000">
            <w:r>
              <w:t>2</w:t>
            </w:r>
          </w:p>
        </w:tc>
        <w:tc>
          <w:tcPr>
            <w:tcW w:w="1728" w:type="dxa"/>
          </w:tcPr>
          <w:p w14:paraId="3E47AB86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5E8C0008" w14:textId="77777777" w:rsidR="007D67F4" w:rsidRDefault="007D67F4"/>
        </w:tc>
      </w:tr>
      <w:tr w:rsidR="007D67F4" w14:paraId="1C197DE7" w14:textId="77777777">
        <w:tc>
          <w:tcPr>
            <w:tcW w:w="1728" w:type="dxa"/>
          </w:tcPr>
          <w:p w14:paraId="1D7EE6FC" w14:textId="77777777" w:rsidR="007D67F4" w:rsidRDefault="00000000">
            <w:r>
              <w:t>Define user stories &amp; acceptance criteria</w:t>
            </w:r>
          </w:p>
        </w:tc>
        <w:tc>
          <w:tcPr>
            <w:tcW w:w="1728" w:type="dxa"/>
          </w:tcPr>
          <w:p w14:paraId="287002B4" w14:textId="77777777" w:rsidR="007D67F4" w:rsidRDefault="00000000">
            <w:r>
              <w:t>Requirements Eng.</w:t>
            </w:r>
          </w:p>
        </w:tc>
        <w:tc>
          <w:tcPr>
            <w:tcW w:w="1728" w:type="dxa"/>
          </w:tcPr>
          <w:p w14:paraId="6C246CDC" w14:textId="77777777" w:rsidR="007D67F4" w:rsidRDefault="00000000">
            <w:r>
              <w:t>3</w:t>
            </w:r>
          </w:p>
        </w:tc>
        <w:tc>
          <w:tcPr>
            <w:tcW w:w="1728" w:type="dxa"/>
          </w:tcPr>
          <w:p w14:paraId="4C7119F9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29FE4E95" w14:textId="77777777" w:rsidR="007D67F4" w:rsidRDefault="007D67F4"/>
        </w:tc>
      </w:tr>
      <w:tr w:rsidR="007D67F4" w14:paraId="63D19F07" w14:textId="77777777">
        <w:tc>
          <w:tcPr>
            <w:tcW w:w="1728" w:type="dxa"/>
          </w:tcPr>
          <w:p w14:paraId="18FFBD3E" w14:textId="77777777" w:rsidR="007D67F4" w:rsidRDefault="00000000">
            <w:r>
              <w:t>Design system architecture</w:t>
            </w:r>
          </w:p>
        </w:tc>
        <w:tc>
          <w:tcPr>
            <w:tcW w:w="1728" w:type="dxa"/>
          </w:tcPr>
          <w:p w14:paraId="260BC173" w14:textId="77777777" w:rsidR="007D67F4" w:rsidRDefault="00000000">
            <w:r>
              <w:t>Software Designer</w:t>
            </w:r>
          </w:p>
        </w:tc>
        <w:tc>
          <w:tcPr>
            <w:tcW w:w="1728" w:type="dxa"/>
          </w:tcPr>
          <w:p w14:paraId="2C092F05" w14:textId="77777777" w:rsidR="007D67F4" w:rsidRDefault="00000000">
            <w:r>
              <w:t>3</w:t>
            </w:r>
          </w:p>
        </w:tc>
        <w:tc>
          <w:tcPr>
            <w:tcW w:w="1728" w:type="dxa"/>
          </w:tcPr>
          <w:p w14:paraId="775DAF46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601A162D" w14:textId="77777777" w:rsidR="007D67F4" w:rsidRDefault="007D67F4"/>
        </w:tc>
      </w:tr>
      <w:tr w:rsidR="007D67F4" w14:paraId="3B1E955D" w14:textId="77777777">
        <w:tc>
          <w:tcPr>
            <w:tcW w:w="1728" w:type="dxa"/>
          </w:tcPr>
          <w:p w14:paraId="7BCEB1D8" w14:textId="77777777" w:rsidR="007D67F4" w:rsidRDefault="00000000">
            <w:r>
              <w:t>Implement tone generation</w:t>
            </w:r>
          </w:p>
        </w:tc>
        <w:tc>
          <w:tcPr>
            <w:tcW w:w="1728" w:type="dxa"/>
          </w:tcPr>
          <w:p w14:paraId="4389B7A9" w14:textId="77777777" w:rsidR="007D67F4" w:rsidRDefault="00000000">
            <w:r>
              <w:t>Developer</w:t>
            </w:r>
          </w:p>
        </w:tc>
        <w:tc>
          <w:tcPr>
            <w:tcW w:w="1728" w:type="dxa"/>
          </w:tcPr>
          <w:p w14:paraId="1557A28B" w14:textId="77777777" w:rsidR="007D67F4" w:rsidRDefault="00000000">
            <w:r>
              <w:t>4</w:t>
            </w:r>
          </w:p>
        </w:tc>
        <w:tc>
          <w:tcPr>
            <w:tcW w:w="1728" w:type="dxa"/>
          </w:tcPr>
          <w:p w14:paraId="5E03614C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42B8804B" w14:textId="77777777" w:rsidR="007D67F4" w:rsidRDefault="007D67F4"/>
        </w:tc>
      </w:tr>
      <w:tr w:rsidR="007D67F4" w14:paraId="442265D7" w14:textId="77777777">
        <w:tc>
          <w:tcPr>
            <w:tcW w:w="1728" w:type="dxa"/>
          </w:tcPr>
          <w:p w14:paraId="1F54DBA4" w14:textId="77777777" w:rsidR="007D67F4" w:rsidRDefault="00000000">
            <w:r>
              <w:t>Create main game loop</w:t>
            </w:r>
          </w:p>
        </w:tc>
        <w:tc>
          <w:tcPr>
            <w:tcW w:w="1728" w:type="dxa"/>
          </w:tcPr>
          <w:p w14:paraId="157AE7AA" w14:textId="77777777" w:rsidR="007D67F4" w:rsidRDefault="00000000">
            <w:r>
              <w:t>Developer</w:t>
            </w:r>
          </w:p>
        </w:tc>
        <w:tc>
          <w:tcPr>
            <w:tcW w:w="1728" w:type="dxa"/>
          </w:tcPr>
          <w:p w14:paraId="27162A5E" w14:textId="77777777" w:rsidR="007D67F4" w:rsidRDefault="00000000">
            <w:r>
              <w:t>4</w:t>
            </w:r>
          </w:p>
        </w:tc>
        <w:tc>
          <w:tcPr>
            <w:tcW w:w="1728" w:type="dxa"/>
          </w:tcPr>
          <w:p w14:paraId="1864282D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5565F986" w14:textId="77777777" w:rsidR="007D67F4" w:rsidRDefault="007D67F4"/>
        </w:tc>
      </w:tr>
      <w:tr w:rsidR="007D67F4" w14:paraId="49ED7EEA" w14:textId="77777777">
        <w:tc>
          <w:tcPr>
            <w:tcW w:w="1728" w:type="dxa"/>
          </w:tcPr>
          <w:p w14:paraId="76A9D2FA" w14:textId="77777777" w:rsidR="007D67F4" w:rsidRDefault="00000000">
            <w:r>
              <w:t>Implement user input logic</w:t>
            </w:r>
          </w:p>
        </w:tc>
        <w:tc>
          <w:tcPr>
            <w:tcW w:w="1728" w:type="dxa"/>
          </w:tcPr>
          <w:p w14:paraId="6C0FB3E8" w14:textId="77777777" w:rsidR="007D67F4" w:rsidRDefault="00000000">
            <w:r>
              <w:t>Developer</w:t>
            </w:r>
          </w:p>
        </w:tc>
        <w:tc>
          <w:tcPr>
            <w:tcW w:w="1728" w:type="dxa"/>
          </w:tcPr>
          <w:p w14:paraId="3175CB7C" w14:textId="77777777" w:rsidR="007D67F4" w:rsidRDefault="00000000">
            <w:r>
              <w:t>3</w:t>
            </w:r>
          </w:p>
        </w:tc>
        <w:tc>
          <w:tcPr>
            <w:tcW w:w="1728" w:type="dxa"/>
          </w:tcPr>
          <w:p w14:paraId="0F0C25CC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6012BD1A" w14:textId="77777777" w:rsidR="007D67F4" w:rsidRDefault="007D67F4"/>
        </w:tc>
      </w:tr>
      <w:tr w:rsidR="007D67F4" w14:paraId="31B209CE" w14:textId="77777777">
        <w:tc>
          <w:tcPr>
            <w:tcW w:w="1728" w:type="dxa"/>
          </w:tcPr>
          <w:p w14:paraId="372AA323" w14:textId="77777777" w:rsidR="007D67F4" w:rsidRDefault="00000000">
            <w:r>
              <w:t>Add scoring system</w:t>
            </w:r>
          </w:p>
        </w:tc>
        <w:tc>
          <w:tcPr>
            <w:tcW w:w="1728" w:type="dxa"/>
          </w:tcPr>
          <w:p w14:paraId="79C13E2B" w14:textId="77777777" w:rsidR="007D67F4" w:rsidRDefault="00000000">
            <w:r>
              <w:t>Developer</w:t>
            </w:r>
          </w:p>
        </w:tc>
        <w:tc>
          <w:tcPr>
            <w:tcW w:w="1728" w:type="dxa"/>
          </w:tcPr>
          <w:p w14:paraId="057AEA44" w14:textId="77777777" w:rsidR="007D67F4" w:rsidRDefault="00000000">
            <w:r>
              <w:t>2</w:t>
            </w:r>
          </w:p>
        </w:tc>
        <w:tc>
          <w:tcPr>
            <w:tcW w:w="1728" w:type="dxa"/>
          </w:tcPr>
          <w:p w14:paraId="5779E2E2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7A01CA12" w14:textId="77777777" w:rsidR="007D67F4" w:rsidRDefault="007D67F4"/>
        </w:tc>
      </w:tr>
      <w:tr w:rsidR="007D67F4" w14:paraId="7C5DDAE5" w14:textId="77777777">
        <w:tc>
          <w:tcPr>
            <w:tcW w:w="1728" w:type="dxa"/>
          </w:tcPr>
          <w:p w14:paraId="162EE1A8" w14:textId="77777777" w:rsidR="007D67F4" w:rsidRDefault="00000000">
            <w:r>
              <w:t>Basic testing &amp; debug</w:t>
            </w:r>
          </w:p>
        </w:tc>
        <w:tc>
          <w:tcPr>
            <w:tcW w:w="1728" w:type="dxa"/>
          </w:tcPr>
          <w:p w14:paraId="1F9397E4" w14:textId="77777777" w:rsidR="007D67F4" w:rsidRDefault="00000000">
            <w:r>
              <w:t>QA</w:t>
            </w:r>
          </w:p>
        </w:tc>
        <w:tc>
          <w:tcPr>
            <w:tcW w:w="1728" w:type="dxa"/>
          </w:tcPr>
          <w:p w14:paraId="7C36BF98" w14:textId="77777777" w:rsidR="007D67F4" w:rsidRDefault="00000000">
            <w:r>
              <w:t>3</w:t>
            </w:r>
          </w:p>
        </w:tc>
        <w:tc>
          <w:tcPr>
            <w:tcW w:w="1728" w:type="dxa"/>
          </w:tcPr>
          <w:p w14:paraId="5B612C25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39E76015" w14:textId="77777777" w:rsidR="007D67F4" w:rsidRDefault="007D67F4"/>
        </w:tc>
      </w:tr>
    </w:tbl>
    <w:p w14:paraId="37A37828" w14:textId="77777777" w:rsidR="007D67F4" w:rsidRDefault="00000000">
      <w:pPr>
        <w:pStyle w:val="Heading2"/>
      </w:pPr>
      <w:r>
        <w:lastRenderedPageBreak/>
        <w:t>Sprint 1 Retrospective</w:t>
      </w:r>
    </w:p>
    <w:p w14:paraId="15455ED7" w14:textId="77777777" w:rsidR="007D67F4" w:rsidRDefault="00000000">
      <w:r>
        <w:t>✅ What went well:</w:t>
      </w:r>
    </w:p>
    <w:p w14:paraId="21541C73" w14:textId="77777777" w:rsidR="007D67F4" w:rsidRDefault="00000000">
      <w:r>
        <w:t>- Clear division of responsibilities</w:t>
      </w:r>
    </w:p>
    <w:p w14:paraId="32D4200D" w14:textId="77777777" w:rsidR="007D67F4" w:rsidRDefault="00000000">
      <w:r>
        <w:t>- Core game logic implemented successfully</w:t>
      </w:r>
    </w:p>
    <w:p w14:paraId="0EDE5603" w14:textId="77777777" w:rsidR="007D67F4" w:rsidRDefault="00000000">
      <w:r>
        <w:t>- Audio output validated early</w:t>
      </w:r>
    </w:p>
    <w:p w14:paraId="029668EA" w14:textId="77777777" w:rsidR="007D67F4" w:rsidRDefault="00000000">
      <w:r>
        <w:t>⚠️ What could be improved:</w:t>
      </w:r>
    </w:p>
    <w:p w14:paraId="5F4398D8" w14:textId="77777777" w:rsidR="007D67F4" w:rsidRDefault="00000000">
      <w:r>
        <w:t>- Better timeboxing for individual tasks</w:t>
      </w:r>
    </w:p>
    <w:p w14:paraId="3F4B8D62" w14:textId="77777777" w:rsidR="007D67F4" w:rsidRDefault="00000000">
      <w:r>
        <w:t>- Earlier drafting of documentation</w:t>
      </w:r>
    </w:p>
    <w:p w14:paraId="507BBD32" w14:textId="77777777" w:rsidR="007D67F4" w:rsidRDefault="00000000">
      <w:r>
        <w:t>🎯 Action items for next sprint:</w:t>
      </w:r>
    </w:p>
    <w:p w14:paraId="361603C7" w14:textId="77777777" w:rsidR="007D67F4" w:rsidRDefault="00000000">
      <w:r>
        <w:t>- Add tutorial and polish early in sprint</w:t>
      </w:r>
    </w:p>
    <w:p w14:paraId="059BB041" w14:textId="77777777" w:rsidR="007D67F4" w:rsidRDefault="00000000">
      <w:r>
        <w:t>- Start final documentation sooner</w:t>
      </w:r>
    </w:p>
    <w:p w14:paraId="40C5619D" w14:textId="77777777" w:rsidR="007D67F4" w:rsidRDefault="00000000">
      <w:pPr>
        <w:pStyle w:val="Heading3"/>
      </w:pPr>
      <w:r>
        <w:t>Sprint 2 Backlog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D67F4" w14:paraId="00863465" w14:textId="77777777">
        <w:tc>
          <w:tcPr>
            <w:tcW w:w="1728" w:type="dxa"/>
          </w:tcPr>
          <w:p w14:paraId="6F3EA01F" w14:textId="77777777" w:rsidR="007D67F4" w:rsidRDefault="00000000">
            <w:r>
              <w:t>Task</w:t>
            </w:r>
          </w:p>
        </w:tc>
        <w:tc>
          <w:tcPr>
            <w:tcW w:w="1728" w:type="dxa"/>
          </w:tcPr>
          <w:p w14:paraId="5091A82B" w14:textId="77777777" w:rsidR="007D67F4" w:rsidRDefault="00000000">
            <w:r>
              <w:t>Owner</w:t>
            </w:r>
          </w:p>
        </w:tc>
        <w:tc>
          <w:tcPr>
            <w:tcW w:w="1728" w:type="dxa"/>
          </w:tcPr>
          <w:p w14:paraId="7EED4A77" w14:textId="77777777" w:rsidR="007D67F4" w:rsidRDefault="00000000">
            <w:r>
              <w:t>Estimate (hrs)</w:t>
            </w:r>
          </w:p>
        </w:tc>
        <w:tc>
          <w:tcPr>
            <w:tcW w:w="1728" w:type="dxa"/>
          </w:tcPr>
          <w:p w14:paraId="704EB70E" w14:textId="77777777" w:rsidR="007D67F4" w:rsidRDefault="00000000">
            <w:r>
              <w:t>Status</w:t>
            </w:r>
          </w:p>
        </w:tc>
        <w:tc>
          <w:tcPr>
            <w:tcW w:w="1728" w:type="dxa"/>
          </w:tcPr>
          <w:p w14:paraId="16D18FCC" w14:textId="77777777" w:rsidR="007D67F4" w:rsidRDefault="00000000">
            <w:r>
              <w:t>Notes</w:t>
            </w:r>
          </w:p>
        </w:tc>
      </w:tr>
      <w:tr w:rsidR="007D67F4" w14:paraId="40E85545" w14:textId="77777777">
        <w:tc>
          <w:tcPr>
            <w:tcW w:w="1728" w:type="dxa"/>
          </w:tcPr>
          <w:p w14:paraId="3794AB68" w14:textId="77777777" w:rsidR="007D67F4" w:rsidRDefault="00000000">
            <w:r>
              <w:t>Implement tutorial mode</w:t>
            </w:r>
          </w:p>
        </w:tc>
        <w:tc>
          <w:tcPr>
            <w:tcW w:w="1728" w:type="dxa"/>
          </w:tcPr>
          <w:p w14:paraId="5D808EC5" w14:textId="77777777" w:rsidR="007D67F4" w:rsidRDefault="00000000">
            <w:r>
              <w:t>Developer</w:t>
            </w:r>
          </w:p>
        </w:tc>
        <w:tc>
          <w:tcPr>
            <w:tcW w:w="1728" w:type="dxa"/>
          </w:tcPr>
          <w:p w14:paraId="27F206A4" w14:textId="77777777" w:rsidR="007D67F4" w:rsidRDefault="00000000">
            <w:r>
              <w:t>5</w:t>
            </w:r>
          </w:p>
        </w:tc>
        <w:tc>
          <w:tcPr>
            <w:tcW w:w="1728" w:type="dxa"/>
          </w:tcPr>
          <w:p w14:paraId="0AF58AB6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08D72663" w14:textId="77777777" w:rsidR="007D67F4" w:rsidRDefault="007D67F4"/>
        </w:tc>
      </w:tr>
      <w:tr w:rsidR="007D67F4" w14:paraId="51EA9DCD" w14:textId="77777777">
        <w:tc>
          <w:tcPr>
            <w:tcW w:w="1728" w:type="dxa"/>
          </w:tcPr>
          <w:p w14:paraId="2C1BFF7A" w14:textId="77777777" w:rsidR="007D67F4" w:rsidRDefault="00000000">
            <w:r>
              <w:t>Add high score persistence</w:t>
            </w:r>
          </w:p>
        </w:tc>
        <w:tc>
          <w:tcPr>
            <w:tcW w:w="1728" w:type="dxa"/>
          </w:tcPr>
          <w:p w14:paraId="4924A2C4" w14:textId="77777777" w:rsidR="007D67F4" w:rsidRDefault="00000000">
            <w:r>
              <w:t>Developer</w:t>
            </w:r>
          </w:p>
        </w:tc>
        <w:tc>
          <w:tcPr>
            <w:tcW w:w="1728" w:type="dxa"/>
          </w:tcPr>
          <w:p w14:paraId="1D8522EE" w14:textId="77777777" w:rsidR="007D67F4" w:rsidRDefault="00000000">
            <w:r>
              <w:t>2</w:t>
            </w:r>
          </w:p>
        </w:tc>
        <w:tc>
          <w:tcPr>
            <w:tcW w:w="1728" w:type="dxa"/>
          </w:tcPr>
          <w:p w14:paraId="1799C341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00E45056" w14:textId="77777777" w:rsidR="007D67F4" w:rsidRDefault="007D67F4"/>
        </w:tc>
      </w:tr>
      <w:tr w:rsidR="007D67F4" w14:paraId="5046354A" w14:textId="77777777">
        <w:tc>
          <w:tcPr>
            <w:tcW w:w="1728" w:type="dxa"/>
          </w:tcPr>
          <w:p w14:paraId="30B4A1E8" w14:textId="77777777" w:rsidR="007D67F4" w:rsidRDefault="00000000">
            <w:r>
              <w:t>Audio feedback polish</w:t>
            </w:r>
          </w:p>
        </w:tc>
        <w:tc>
          <w:tcPr>
            <w:tcW w:w="1728" w:type="dxa"/>
          </w:tcPr>
          <w:p w14:paraId="1CB41DD2" w14:textId="77777777" w:rsidR="007D67F4" w:rsidRDefault="00000000">
            <w:r>
              <w:t>Developer</w:t>
            </w:r>
          </w:p>
        </w:tc>
        <w:tc>
          <w:tcPr>
            <w:tcW w:w="1728" w:type="dxa"/>
          </w:tcPr>
          <w:p w14:paraId="44E8C147" w14:textId="77777777" w:rsidR="007D67F4" w:rsidRDefault="00000000">
            <w:r>
              <w:t>2</w:t>
            </w:r>
          </w:p>
        </w:tc>
        <w:tc>
          <w:tcPr>
            <w:tcW w:w="1728" w:type="dxa"/>
          </w:tcPr>
          <w:p w14:paraId="304B9F47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602A4281" w14:textId="77777777" w:rsidR="007D67F4" w:rsidRDefault="007D67F4"/>
        </w:tc>
      </w:tr>
      <w:tr w:rsidR="007D67F4" w14:paraId="5EE15BC5" w14:textId="77777777">
        <w:tc>
          <w:tcPr>
            <w:tcW w:w="1728" w:type="dxa"/>
          </w:tcPr>
          <w:p w14:paraId="30773D56" w14:textId="77777777" w:rsidR="007D67F4" w:rsidRDefault="00000000">
            <w:r>
              <w:t>Finalize documentation</w:t>
            </w:r>
          </w:p>
        </w:tc>
        <w:tc>
          <w:tcPr>
            <w:tcW w:w="1728" w:type="dxa"/>
          </w:tcPr>
          <w:p w14:paraId="6978E3D5" w14:textId="77777777" w:rsidR="007D67F4" w:rsidRDefault="00000000">
            <w:r>
              <w:t>Documentation Lead</w:t>
            </w:r>
          </w:p>
        </w:tc>
        <w:tc>
          <w:tcPr>
            <w:tcW w:w="1728" w:type="dxa"/>
          </w:tcPr>
          <w:p w14:paraId="5DC9492E" w14:textId="77777777" w:rsidR="007D67F4" w:rsidRDefault="00000000">
            <w:r>
              <w:t>4</w:t>
            </w:r>
          </w:p>
        </w:tc>
        <w:tc>
          <w:tcPr>
            <w:tcW w:w="1728" w:type="dxa"/>
          </w:tcPr>
          <w:p w14:paraId="0E094BA5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15A7BBEE" w14:textId="77777777" w:rsidR="007D67F4" w:rsidRDefault="007D67F4"/>
        </w:tc>
      </w:tr>
      <w:tr w:rsidR="007D67F4" w14:paraId="69160A36" w14:textId="77777777">
        <w:tc>
          <w:tcPr>
            <w:tcW w:w="1728" w:type="dxa"/>
          </w:tcPr>
          <w:p w14:paraId="068A8B42" w14:textId="77777777" w:rsidR="007D67F4" w:rsidRDefault="00000000">
            <w:r>
              <w:t>Comprehensive QA testing</w:t>
            </w:r>
          </w:p>
        </w:tc>
        <w:tc>
          <w:tcPr>
            <w:tcW w:w="1728" w:type="dxa"/>
          </w:tcPr>
          <w:p w14:paraId="0C0D0BAB" w14:textId="77777777" w:rsidR="007D67F4" w:rsidRDefault="00000000">
            <w:r>
              <w:t>QA</w:t>
            </w:r>
          </w:p>
        </w:tc>
        <w:tc>
          <w:tcPr>
            <w:tcW w:w="1728" w:type="dxa"/>
          </w:tcPr>
          <w:p w14:paraId="6B85446F" w14:textId="77777777" w:rsidR="007D67F4" w:rsidRDefault="00000000">
            <w:r>
              <w:t>4</w:t>
            </w:r>
          </w:p>
        </w:tc>
        <w:tc>
          <w:tcPr>
            <w:tcW w:w="1728" w:type="dxa"/>
          </w:tcPr>
          <w:p w14:paraId="729F41B2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62A82EBE" w14:textId="77777777" w:rsidR="007D67F4" w:rsidRDefault="007D67F4"/>
        </w:tc>
      </w:tr>
      <w:tr w:rsidR="007D67F4" w14:paraId="34740644" w14:textId="77777777">
        <w:tc>
          <w:tcPr>
            <w:tcW w:w="1728" w:type="dxa"/>
          </w:tcPr>
          <w:p w14:paraId="0D9295A2" w14:textId="77777777" w:rsidR="007D67F4" w:rsidRDefault="00000000">
            <w:r>
              <w:t>Package final deliverable</w:t>
            </w:r>
          </w:p>
        </w:tc>
        <w:tc>
          <w:tcPr>
            <w:tcW w:w="1728" w:type="dxa"/>
          </w:tcPr>
          <w:p w14:paraId="4B831D6D" w14:textId="77777777" w:rsidR="007D67F4" w:rsidRDefault="00000000">
            <w:r>
              <w:t>DevOps</w:t>
            </w:r>
          </w:p>
        </w:tc>
        <w:tc>
          <w:tcPr>
            <w:tcW w:w="1728" w:type="dxa"/>
          </w:tcPr>
          <w:p w14:paraId="000CB392" w14:textId="77777777" w:rsidR="007D67F4" w:rsidRDefault="00000000">
            <w:r>
              <w:t>3</w:t>
            </w:r>
          </w:p>
        </w:tc>
        <w:tc>
          <w:tcPr>
            <w:tcW w:w="1728" w:type="dxa"/>
          </w:tcPr>
          <w:p w14:paraId="02519AC5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0FAB29EC" w14:textId="77777777" w:rsidR="007D67F4" w:rsidRDefault="007D67F4"/>
        </w:tc>
      </w:tr>
      <w:tr w:rsidR="007D67F4" w14:paraId="35B58EC5" w14:textId="77777777">
        <w:tc>
          <w:tcPr>
            <w:tcW w:w="1728" w:type="dxa"/>
          </w:tcPr>
          <w:p w14:paraId="62212394" w14:textId="77777777" w:rsidR="007D67F4" w:rsidRDefault="00000000">
            <w:r>
              <w:t>Prepare presentation slides</w:t>
            </w:r>
          </w:p>
        </w:tc>
        <w:tc>
          <w:tcPr>
            <w:tcW w:w="1728" w:type="dxa"/>
          </w:tcPr>
          <w:p w14:paraId="2C5EDA54" w14:textId="77777777" w:rsidR="007D67F4" w:rsidRDefault="00000000">
            <w:r>
              <w:t>Scrum Master</w:t>
            </w:r>
          </w:p>
        </w:tc>
        <w:tc>
          <w:tcPr>
            <w:tcW w:w="1728" w:type="dxa"/>
          </w:tcPr>
          <w:p w14:paraId="4DEAA221" w14:textId="77777777" w:rsidR="007D67F4" w:rsidRDefault="00000000">
            <w:r>
              <w:t>3</w:t>
            </w:r>
          </w:p>
        </w:tc>
        <w:tc>
          <w:tcPr>
            <w:tcW w:w="1728" w:type="dxa"/>
          </w:tcPr>
          <w:p w14:paraId="3D5AAF1E" w14:textId="77777777" w:rsidR="007D67F4" w:rsidRDefault="00000000">
            <w:r>
              <w:t>Done</w:t>
            </w:r>
          </w:p>
        </w:tc>
        <w:tc>
          <w:tcPr>
            <w:tcW w:w="1728" w:type="dxa"/>
          </w:tcPr>
          <w:p w14:paraId="5AFCF7A6" w14:textId="77777777" w:rsidR="007D67F4" w:rsidRDefault="007D67F4"/>
        </w:tc>
      </w:tr>
    </w:tbl>
    <w:p w14:paraId="1132F1E3" w14:textId="77777777" w:rsidR="007D67F4" w:rsidRDefault="00000000">
      <w:pPr>
        <w:pStyle w:val="Heading2"/>
      </w:pPr>
      <w:r>
        <w:lastRenderedPageBreak/>
        <w:t>Sprint 2 Retrospective</w:t>
      </w:r>
    </w:p>
    <w:p w14:paraId="6A764E87" w14:textId="77777777" w:rsidR="007D67F4" w:rsidRDefault="00000000">
      <w:r>
        <w:t>✅ What went well:</w:t>
      </w:r>
    </w:p>
    <w:p w14:paraId="57AF92AB" w14:textId="77777777" w:rsidR="007D67F4" w:rsidRDefault="00000000">
      <w:r>
        <w:t>- All planned features completed</w:t>
      </w:r>
    </w:p>
    <w:p w14:paraId="059A8D1B" w14:textId="77777777" w:rsidR="007D67F4" w:rsidRDefault="00000000">
      <w:r>
        <w:t>- Final testing ensured stability</w:t>
      </w:r>
    </w:p>
    <w:p w14:paraId="1523F644" w14:textId="77777777" w:rsidR="007D67F4" w:rsidRDefault="00000000">
      <w:r>
        <w:t>- Documentation and packaging delivered</w:t>
      </w:r>
    </w:p>
    <w:p w14:paraId="1FAB3DAF" w14:textId="77777777" w:rsidR="007D67F4" w:rsidRDefault="00000000">
      <w:r>
        <w:t>⚠️ What could be improved:</w:t>
      </w:r>
    </w:p>
    <w:p w14:paraId="076A3825" w14:textId="77777777" w:rsidR="007D67F4" w:rsidRDefault="00000000">
      <w:r>
        <w:t>- Time buffer for testing could be larger</w:t>
      </w:r>
    </w:p>
    <w:p w14:paraId="10F8A78E" w14:textId="77777777" w:rsidR="007D67F4" w:rsidRDefault="00000000">
      <w:r>
        <w:t>- More automated testing in future</w:t>
      </w:r>
    </w:p>
    <w:p w14:paraId="2E40AA56" w14:textId="77777777" w:rsidR="007D67F4" w:rsidRDefault="00000000">
      <w:r>
        <w:t>🎯 Action items:</w:t>
      </w:r>
    </w:p>
    <w:p w14:paraId="01D35E1E" w14:textId="77777777" w:rsidR="007D67F4" w:rsidRDefault="00000000">
      <w:r>
        <w:t>- Add automated audio test scripts</w:t>
      </w:r>
    </w:p>
    <w:p w14:paraId="6370050B" w14:textId="4E8FF2D2" w:rsidR="007D67F4" w:rsidRDefault="00000000">
      <w:r>
        <w:t>- Explore Pygame UI for future version</w:t>
      </w:r>
    </w:p>
    <w:sectPr w:rsidR="007D67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420246">
    <w:abstractNumId w:val="8"/>
  </w:num>
  <w:num w:numId="2" w16cid:durableId="527716316">
    <w:abstractNumId w:val="6"/>
  </w:num>
  <w:num w:numId="3" w16cid:durableId="1128359389">
    <w:abstractNumId w:val="5"/>
  </w:num>
  <w:num w:numId="4" w16cid:durableId="308555300">
    <w:abstractNumId w:val="4"/>
  </w:num>
  <w:num w:numId="5" w16cid:durableId="1853302314">
    <w:abstractNumId w:val="7"/>
  </w:num>
  <w:num w:numId="6" w16cid:durableId="1990088518">
    <w:abstractNumId w:val="3"/>
  </w:num>
  <w:num w:numId="7" w16cid:durableId="682323418">
    <w:abstractNumId w:val="2"/>
  </w:num>
  <w:num w:numId="8" w16cid:durableId="1997997312">
    <w:abstractNumId w:val="1"/>
  </w:num>
  <w:num w:numId="9" w16cid:durableId="147058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832"/>
    <w:rsid w:val="007D67F4"/>
    <w:rsid w:val="008206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99D82C"/>
  <w14:defaultImageDpi w14:val="300"/>
  <w15:docId w15:val="{7455F25F-FB8C-4973-AD24-F376F7E6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Turpal-Eli Zakajew</cp:lastModifiedBy>
  <cp:revision>2</cp:revision>
  <dcterms:created xsi:type="dcterms:W3CDTF">2013-12-23T23:15:00Z</dcterms:created>
  <dcterms:modified xsi:type="dcterms:W3CDTF">2025-11-03T19:31:00Z</dcterms:modified>
  <cp:category/>
</cp:coreProperties>
</file>