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566E7" w14:textId="77777777" w:rsidR="00E54585" w:rsidRDefault="00000000" w:rsidP="00FC62F4">
      <w:pPr>
        <w:pStyle w:val="Heading1"/>
        <w:spacing w:before="0"/>
      </w:pPr>
      <w:r>
        <w:t>Audio Game Project – Team Roles Overview</w:t>
      </w:r>
    </w:p>
    <w:p w14:paraId="6D998EBF" w14:textId="77777777" w:rsidR="00E54585" w:rsidRDefault="00000000">
      <w:r>
        <w:t>Each team member holds two roles: one technical and one non-technical. This ensures balanced responsibility distribution across development, design, testing, and project coordination.</w:t>
      </w:r>
    </w:p>
    <w:tbl>
      <w:tblPr>
        <w:tblW w:w="0" w:type="auto"/>
        <w:tblBorders>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54585" w14:paraId="351B55CA" w14:textId="77777777" w:rsidTr="00FC62F4">
        <w:tc>
          <w:tcPr>
            <w:tcW w:w="2160" w:type="dxa"/>
          </w:tcPr>
          <w:p w14:paraId="370625A1" w14:textId="77777777" w:rsidR="00E54585" w:rsidRDefault="00000000">
            <w:r>
              <w:t>Team Member</w:t>
            </w:r>
          </w:p>
        </w:tc>
        <w:tc>
          <w:tcPr>
            <w:tcW w:w="2160" w:type="dxa"/>
          </w:tcPr>
          <w:p w14:paraId="01DE6F3A" w14:textId="77777777" w:rsidR="00E54585" w:rsidRDefault="00000000">
            <w:r>
              <w:t>Technical Role</w:t>
            </w:r>
          </w:p>
        </w:tc>
        <w:tc>
          <w:tcPr>
            <w:tcW w:w="2160" w:type="dxa"/>
          </w:tcPr>
          <w:p w14:paraId="4D5DC076" w14:textId="77777777" w:rsidR="00E54585" w:rsidRDefault="00000000">
            <w:r>
              <w:t>Non-Technical Role</w:t>
            </w:r>
          </w:p>
        </w:tc>
        <w:tc>
          <w:tcPr>
            <w:tcW w:w="2160" w:type="dxa"/>
          </w:tcPr>
          <w:p w14:paraId="20AD5825" w14:textId="77777777" w:rsidR="00E54585" w:rsidRDefault="00000000">
            <w:r>
              <w:t>Main Responsibilities</w:t>
            </w:r>
          </w:p>
        </w:tc>
      </w:tr>
      <w:tr w:rsidR="00E54585" w14:paraId="757677E8" w14:textId="77777777" w:rsidTr="00FC62F4">
        <w:tc>
          <w:tcPr>
            <w:tcW w:w="2160" w:type="dxa"/>
          </w:tcPr>
          <w:p w14:paraId="74B6F1C2" w14:textId="77777777" w:rsidR="00E54585" w:rsidRDefault="00000000">
            <w:r>
              <w:t>Person 1</w:t>
            </w:r>
          </w:p>
        </w:tc>
        <w:tc>
          <w:tcPr>
            <w:tcW w:w="2160" w:type="dxa"/>
          </w:tcPr>
          <w:p w14:paraId="29659557" w14:textId="77777777" w:rsidR="00E54585" w:rsidRDefault="00000000">
            <w:r>
              <w:t>Software Developer</w:t>
            </w:r>
          </w:p>
        </w:tc>
        <w:tc>
          <w:tcPr>
            <w:tcW w:w="2160" w:type="dxa"/>
          </w:tcPr>
          <w:p w14:paraId="391EF9CE" w14:textId="77777777" w:rsidR="00E54585" w:rsidRDefault="00000000">
            <w:r>
              <w:t>SCRUM Master</w:t>
            </w:r>
          </w:p>
        </w:tc>
        <w:tc>
          <w:tcPr>
            <w:tcW w:w="2160" w:type="dxa"/>
          </w:tcPr>
          <w:p w14:paraId="74622D73" w14:textId="16B697A3" w:rsidR="00E54585" w:rsidRDefault="00A901DB">
            <w:r w:rsidRPr="00A901DB">
              <w:t>Codes the core game logic; runs stand-ups, organizes sprints</w:t>
            </w:r>
          </w:p>
        </w:tc>
      </w:tr>
      <w:tr w:rsidR="00E54585" w14:paraId="7E15F53F" w14:textId="77777777" w:rsidTr="00FC62F4">
        <w:tc>
          <w:tcPr>
            <w:tcW w:w="2160" w:type="dxa"/>
          </w:tcPr>
          <w:p w14:paraId="5CE2E51B" w14:textId="77777777" w:rsidR="00E54585" w:rsidRDefault="00000000">
            <w:r>
              <w:t>Person 2</w:t>
            </w:r>
          </w:p>
        </w:tc>
        <w:tc>
          <w:tcPr>
            <w:tcW w:w="2160" w:type="dxa"/>
          </w:tcPr>
          <w:p w14:paraId="077C3752" w14:textId="780662AD" w:rsidR="00E54585" w:rsidRDefault="00000000">
            <w:r>
              <w:t xml:space="preserve">Software </w:t>
            </w:r>
            <w:r w:rsidR="00A901DB">
              <w:t>Developer</w:t>
            </w:r>
          </w:p>
        </w:tc>
        <w:tc>
          <w:tcPr>
            <w:tcW w:w="2160" w:type="dxa"/>
          </w:tcPr>
          <w:p w14:paraId="4362F797" w14:textId="77777777" w:rsidR="00E54585" w:rsidRDefault="00000000">
            <w:r>
              <w:t>Requirements Engineer</w:t>
            </w:r>
          </w:p>
        </w:tc>
        <w:tc>
          <w:tcPr>
            <w:tcW w:w="2160" w:type="dxa"/>
          </w:tcPr>
          <w:p w14:paraId="46C13B8A" w14:textId="0034FFA0" w:rsidR="00E54585" w:rsidRDefault="00A901DB">
            <w:r w:rsidRPr="00A901DB">
              <w:t>Starts with requirement gathering → later joins as developer to stay active</w:t>
            </w:r>
          </w:p>
        </w:tc>
      </w:tr>
      <w:tr w:rsidR="00E54585" w14:paraId="516AC2E1" w14:textId="77777777" w:rsidTr="00FC62F4">
        <w:tc>
          <w:tcPr>
            <w:tcW w:w="2160" w:type="dxa"/>
          </w:tcPr>
          <w:p w14:paraId="2B6E631B" w14:textId="77777777" w:rsidR="00E54585" w:rsidRDefault="00000000">
            <w:r>
              <w:t>Person 3</w:t>
            </w:r>
          </w:p>
        </w:tc>
        <w:tc>
          <w:tcPr>
            <w:tcW w:w="2160" w:type="dxa"/>
          </w:tcPr>
          <w:p w14:paraId="44DCC7F8" w14:textId="0EE9DC8C" w:rsidR="00E54585" w:rsidRDefault="00A901DB">
            <w:r>
              <w:t>Software Developer</w:t>
            </w:r>
          </w:p>
        </w:tc>
        <w:tc>
          <w:tcPr>
            <w:tcW w:w="2160" w:type="dxa"/>
          </w:tcPr>
          <w:p w14:paraId="64F041AB" w14:textId="098E30E5" w:rsidR="00E54585" w:rsidRDefault="00000000">
            <w:r>
              <w:t>Pro</w:t>
            </w:r>
            <w:r w:rsidR="00A901DB">
              <w:t>duct Owner</w:t>
            </w:r>
          </w:p>
        </w:tc>
        <w:tc>
          <w:tcPr>
            <w:tcW w:w="2160" w:type="dxa"/>
          </w:tcPr>
          <w:p w14:paraId="70142F62" w14:textId="5DA7E335" w:rsidR="00E54585" w:rsidRDefault="00A901DB">
            <w:r w:rsidRPr="00A901DB">
              <w:t>Represents user needs, prioritizes backlog, makes game direction decisions &amp; also codes</w:t>
            </w:r>
          </w:p>
        </w:tc>
      </w:tr>
      <w:tr w:rsidR="00E54585" w14:paraId="22ABD8A0" w14:textId="77777777" w:rsidTr="00FC62F4">
        <w:tc>
          <w:tcPr>
            <w:tcW w:w="2160" w:type="dxa"/>
          </w:tcPr>
          <w:p w14:paraId="07C30A62" w14:textId="77777777" w:rsidR="00E54585" w:rsidRDefault="00000000">
            <w:r>
              <w:t>Person 4</w:t>
            </w:r>
          </w:p>
        </w:tc>
        <w:tc>
          <w:tcPr>
            <w:tcW w:w="2160" w:type="dxa"/>
          </w:tcPr>
          <w:p w14:paraId="60720081" w14:textId="70141FE8" w:rsidR="00E54585" w:rsidRDefault="00A901DB">
            <w:r w:rsidRPr="00A901DB">
              <w:t>QA / DevOps Engineer</w:t>
            </w:r>
          </w:p>
        </w:tc>
        <w:tc>
          <w:tcPr>
            <w:tcW w:w="2160" w:type="dxa"/>
          </w:tcPr>
          <w:p w14:paraId="108A49D4" w14:textId="77777777" w:rsidR="00E54585" w:rsidRDefault="00000000">
            <w:r>
              <w:t>Documentation &amp; Release Coordinator</w:t>
            </w:r>
          </w:p>
        </w:tc>
        <w:tc>
          <w:tcPr>
            <w:tcW w:w="2160" w:type="dxa"/>
          </w:tcPr>
          <w:p w14:paraId="243F1240" w14:textId="10D1E593" w:rsidR="00E54585" w:rsidRDefault="00A901DB">
            <w:r w:rsidRPr="00A901DB">
              <w:t>Testing + Git, packaging, release notes, manual</w:t>
            </w:r>
          </w:p>
        </w:tc>
      </w:tr>
    </w:tbl>
    <w:p w14:paraId="35A22E85" w14:textId="77777777" w:rsidR="00E54585" w:rsidRDefault="00E54585"/>
    <w:p w14:paraId="29DF673B" w14:textId="77777777" w:rsidR="00E54585" w:rsidRDefault="00000000">
      <w:pPr>
        <w:pStyle w:val="Heading2"/>
      </w:pPr>
      <w:r>
        <w:t>Summary</w:t>
      </w:r>
    </w:p>
    <w:p w14:paraId="7A87FDC6" w14:textId="77777777" w:rsidR="00E54585" w:rsidRDefault="00000000">
      <w:r>
        <w:t>This distribution ensures that all technical and organizational aspects of the Audio Game are covered. Each member contributes both to the technical implementation and the management side of the project, supporting a complete and well-coordinated development process.</w:t>
      </w:r>
    </w:p>
    <w:sectPr w:rsidR="00E54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158438">
    <w:abstractNumId w:val="8"/>
  </w:num>
  <w:num w:numId="2" w16cid:durableId="1991590258">
    <w:abstractNumId w:val="6"/>
  </w:num>
  <w:num w:numId="3" w16cid:durableId="1985893949">
    <w:abstractNumId w:val="5"/>
  </w:num>
  <w:num w:numId="4" w16cid:durableId="1225221826">
    <w:abstractNumId w:val="4"/>
  </w:num>
  <w:num w:numId="5" w16cid:durableId="2141720950">
    <w:abstractNumId w:val="7"/>
  </w:num>
  <w:num w:numId="6" w16cid:durableId="85737247">
    <w:abstractNumId w:val="3"/>
  </w:num>
  <w:num w:numId="7" w16cid:durableId="242028991">
    <w:abstractNumId w:val="2"/>
  </w:num>
  <w:num w:numId="8" w16cid:durableId="1281961727">
    <w:abstractNumId w:val="1"/>
  </w:num>
  <w:num w:numId="9" w16cid:durableId="59305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01DB"/>
    <w:rsid w:val="00AA1D8D"/>
    <w:rsid w:val="00B47730"/>
    <w:rsid w:val="00C53C87"/>
    <w:rsid w:val="00CB0664"/>
    <w:rsid w:val="00E46DCC"/>
    <w:rsid w:val="00E54585"/>
    <w:rsid w:val="00FC62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3908F"/>
  <w14:defaultImageDpi w14:val="300"/>
  <w15:docId w15:val="{8426E615-52AF-4719-8207-7FF9B84E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Turpal-Eli Zakajew</cp:lastModifiedBy>
  <cp:revision>2</cp:revision>
  <dcterms:created xsi:type="dcterms:W3CDTF">2025-11-03T18:58:00Z</dcterms:created>
  <dcterms:modified xsi:type="dcterms:W3CDTF">2025-11-03T18:58:00Z</dcterms:modified>
  <cp:category/>
</cp:coreProperties>
</file>