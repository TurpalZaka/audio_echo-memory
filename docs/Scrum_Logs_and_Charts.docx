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6547" w14:textId="77777777" w:rsidR="005A1B6F" w:rsidRDefault="00000000">
      <w:pPr>
        <w:pStyle w:val="Heading1"/>
      </w:pPr>
      <w:r>
        <w:t>Audio Game Project – Scrum Logs &amp; Charts</w:t>
      </w:r>
    </w:p>
    <w:p w14:paraId="615B2A82" w14:textId="77777777" w:rsidR="005A1B6F" w:rsidRDefault="00000000">
      <w:pPr>
        <w:pStyle w:val="Heading2"/>
      </w:pPr>
      <w:r>
        <w:t>Daily Scrum Log</w:t>
      </w:r>
    </w:p>
    <w:p w14:paraId="017AB5A4" w14:textId="77777777" w:rsidR="005A1B6F" w:rsidRDefault="00000000">
      <w:r>
        <w:t>Day 1:</w:t>
      </w:r>
    </w:p>
    <w:p w14:paraId="5B970415" w14:textId="77777777" w:rsidR="005A1B6F" w:rsidRDefault="00000000">
      <w:r>
        <w:t>• What was done: Kick-off, requirements confirmed, repo created.</w:t>
      </w:r>
    </w:p>
    <w:p w14:paraId="4B84799D" w14:textId="77777777" w:rsidR="005A1B6F" w:rsidRDefault="00000000">
      <w:r>
        <w:t>• Blockers: No blockers</w:t>
      </w:r>
      <w:r>
        <w:br/>
      </w:r>
    </w:p>
    <w:p w14:paraId="343A5520" w14:textId="77777777" w:rsidR="005A1B6F" w:rsidRDefault="00000000">
      <w:r>
        <w:t>Day 2:</w:t>
      </w:r>
    </w:p>
    <w:p w14:paraId="3CE08557" w14:textId="77777777" w:rsidR="005A1B6F" w:rsidRDefault="00000000">
      <w:r>
        <w:t>• What was done: Core tone generation implemented.</w:t>
      </w:r>
    </w:p>
    <w:p w14:paraId="0C6836D8" w14:textId="77777777" w:rsidR="005A1B6F" w:rsidRDefault="00000000">
      <w:r>
        <w:t>• Blockers: Needed to tweak sound library settings.</w:t>
      </w:r>
      <w:r>
        <w:br/>
      </w:r>
    </w:p>
    <w:p w14:paraId="150CC6F3" w14:textId="77777777" w:rsidR="005A1B6F" w:rsidRDefault="00000000">
      <w:r>
        <w:t>Day 3:</w:t>
      </w:r>
    </w:p>
    <w:p w14:paraId="263920E2" w14:textId="77777777" w:rsidR="005A1B6F" w:rsidRDefault="00000000">
      <w:r>
        <w:t>• What was done: Game loop and input blocking completed.</w:t>
      </w:r>
    </w:p>
    <w:p w14:paraId="78AF5850" w14:textId="77777777" w:rsidR="005A1B6F" w:rsidRDefault="00000000">
      <w:r>
        <w:t>• Blockers: Timing alignment required testing.</w:t>
      </w:r>
      <w:r>
        <w:br/>
      </w:r>
    </w:p>
    <w:p w14:paraId="79DBE993" w14:textId="77777777" w:rsidR="005A1B6F" w:rsidRDefault="00000000">
      <w:r>
        <w:t>Day 4:</w:t>
      </w:r>
    </w:p>
    <w:p w14:paraId="049C97A1" w14:textId="77777777" w:rsidR="005A1B6F" w:rsidRDefault="00000000">
      <w:r>
        <w:t>• What was done: Tutorial system added, tested.</w:t>
      </w:r>
    </w:p>
    <w:p w14:paraId="0671AC45" w14:textId="77777777" w:rsidR="005A1B6F" w:rsidRDefault="00000000">
      <w:r>
        <w:t>• Blockers: None.</w:t>
      </w:r>
      <w:r>
        <w:br/>
      </w:r>
    </w:p>
    <w:p w14:paraId="51EA900F" w14:textId="77777777" w:rsidR="005A1B6F" w:rsidRDefault="00000000">
      <w:r>
        <w:t>Day 5:</w:t>
      </w:r>
    </w:p>
    <w:p w14:paraId="2EA563BF" w14:textId="77777777" w:rsidR="005A1B6F" w:rsidRDefault="00000000">
      <w:r>
        <w:t>• What was done: High score system and polish.</w:t>
      </w:r>
    </w:p>
    <w:p w14:paraId="19F05721" w14:textId="77777777" w:rsidR="005A1B6F" w:rsidRDefault="00000000">
      <w:r>
        <w:t>• Blockers: Minor file write permissions issues fixed.</w:t>
      </w:r>
      <w:r>
        <w:br/>
      </w:r>
    </w:p>
    <w:p w14:paraId="344B3E11" w14:textId="77777777" w:rsidR="005A1B6F" w:rsidRDefault="00000000">
      <w:r>
        <w:t>Day 6:</w:t>
      </w:r>
    </w:p>
    <w:p w14:paraId="4598EB0A" w14:textId="77777777" w:rsidR="005A1B6F" w:rsidRDefault="00000000">
      <w:r>
        <w:t>• What was done: Documentation and testing.</w:t>
      </w:r>
    </w:p>
    <w:p w14:paraId="167DC8CF" w14:textId="77777777" w:rsidR="005A1B6F" w:rsidRDefault="00000000">
      <w:r>
        <w:t>• Blockers: None.</w:t>
      </w:r>
      <w:r>
        <w:br/>
      </w:r>
    </w:p>
    <w:p w14:paraId="728D6F6F" w14:textId="77777777" w:rsidR="005A1B6F" w:rsidRDefault="00000000">
      <w:r>
        <w:t>Day 7:</w:t>
      </w:r>
    </w:p>
    <w:p w14:paraId="36F8E50B" w14:textId="77777777" w:rsidR="005A1B6F" w:rsidRDefault="00000000">
      <w:r>
        <w:t>• What was done: Final packaging and review.</w:t>
      </w:r>
    </w:p>
    <w:p w14:paraId="0577AA3F" w14:textId="77777777" w:rsidR="005A1B6F" w:rsidRDefault="00000000">
      <w:r>
        <w:lastRenderedPageBreak/>
        <w:t>• Blockers: None.</w:t>
      </w:r>
      <w:r>
        <w:br/>
      </w:r>
    </w:p>
    <w:p w14:paraId="5ACADECB" w14:textId="77777777" w:rsidR="005A1B6F" w:rsidRDefault="00000000">
      <w:pPr>
        <w:pStyle w:val="Heading2"/>
      </w:pPr>
      <w:r>
        <w:t>Project Timeline</w:t>
      </w:r>
    </w:p>
    <w:p w14:paraId="33D1FC85" w14:textId="77777777" w:rsidR="005A1B6F" w:rsidRDefault="00000000">
      <w:r>
        <w:t>The chart below shows the planned task execution timeline.</w:t>
      </w:r>
    </w:p>
    <w:p w14:paraId="19D14DF0" w14:textId="77777777" w:rsidR="005A1B6F" w:rsidRDefault="00000000">
      <w:r>
        <w:rPr>
          <w:noProof/>
        </w:rPr>
        <w:drawing>
          <wp:inline distT="0" distB="0" distL="0" distR="0" wp14:anchorId="1FF047CE" wp14:editId="5FFF6CAC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6C51" w14:textId="77777777" w:rsidR="00E362CF" w:rsidRDefault="00E362CF"/>
    <w:p w14:paraId="127C2B6C" w14:textId="612B93A0" w:rsidR="00E362CF" w:rsidRPr="00E362CF" w:rsidRDefault="00E362CF">
      <w:pPr>
        <w:rPr>
          <w:i/>
          <w:iCs/>
        </w:rPr>
      </w:pPr>
      <w:r w:rsidRPr="00E362CF">
        <w:rPr>
          <w:i/>
          <w:iCs/>
        </w:rPr>
        <w:t>All team members participated in sprint planning, backlog grooming, and testing across sprints to ensure shared knowledge and equal collaboration.</w:t>
      </w:r>
    </w:p>
    <w:p w14:paraId="34C35BBA" w14:textId="45A2C869" w:rsidR="00E362CF" w:rsidRPr="00E362CF" w:rsidRDefault="00000000" w:rsidP="00E362CF">
      <w:pPr>
        <w:pStyle w:val="Heading2"/>
      </w:pPr>
      <w:r>
        <w:t>Workload Distribution</w:t>
      </w:r>
    </w:p>
    <w:p w14:paraId="7754D35A" w14:textId="77777777" w:rsidR="005A1B6F" w:rsidRDefault="00000000">
      <w:r>
        <w:t>The bar chart below represents approximate committed effort per role.</w:t>
      </w:r>
    </w:p>
    <w:p w14:paraId="0C3D1F8E" w14:textId="77777777" w:rsidR="005A1B6F" w:rsidRDefault="00000000">
      <w:r>
        <w:rPr>
          <w:noProof/>
        </w:rPr>
        <w:lastRenderedPageBreak/>
        <w:drawing>
          <wp:inline distT="0" distB="0" distL="0" distR="0" wp14:anchorId="64F8DD38" wp14:editId="3A4BAC46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lo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377119">
    <w:abstractNumId w:val="8"/>
  </w:num>
  <w:num w:numId="2" w16cid:durableId="2093432496">
    <w:abstractNumId w:val="6"/>
  </w:num>
  <w:num w:numId="3" w16cid:durableId="1056273750">
    <w:abstractNumId w:val="5"/>
  </w:num>
  <w:num w:numId="4" w16cid:durableId="1506285704">
    <w:abstractNumId w:val="4"/>
  </w:num>
  <w:num w:numId="5" w16cid:durableId="727534569">
    <w:abstractNumId w:val="7"/>
  </w:num>
  <w:num w:numId="6" w16cid:durableId="312178741">
    <w:abstractNumId w:val="3"/>
  </w:num>
  <w:num w:numId="7" w16cid:durableId="109865333">
    <w:abstractNumId w:val="2"/>
  </w:num>
  <w:num w:numId="8" w16cid:durableId="1396853693">
    <w:abstractNumId w:val="1"/>
  </w:num>
  <w:num w:numId="9" w16cid:durableId="194499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D49"/>
    <w:rsid w:val="005A1B6F"/>
    <w:rsid w:val="00AA1D8D"/>
    <w:rsid w:val="00B47730"/>
    <w:rsid w:val="00CB0664"/>
    <w:rsid w:val="00E362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C204B9"/>
  <w14:defaultImageDpi w14:val="300"/>
  <w15:docId w15:val="{20773977-1991-4D41-9885-CE65C3BE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Turpal-Eli Zakajew</cp:lastModifiedBy>
  <cp:revision>2</cp:revision>
  <dcterms:created xsi:type="dcterms:W3CDTF">2013-12-23T23:15:00Z</dcterms:created>
  <dcterms:modified xsi:type="dcterms:W3CDTF">2025-11-03T20:42:00Z</dcterms:modified>
  <cp:category/>
</cp:coreProperties>
</file>