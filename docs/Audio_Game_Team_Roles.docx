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66E7" w14:textId="77777777" w:rsidR="00E54585" w:rsidRDefault="00000000" w:rsidP="00FC62F4">
      <w:pPr>
        <w:pStyle w:val="Heading1"/>
        <w:spacing w:before="0"/>
      </w:pPr>
      <w:r>
        <w:t>Audio Game Project – Team Roles Overview</w:t>
      </w:r>
    </w:p>
    <w:p w14:paraId="6D998EBF" w14:textId="77777777" w:rsidR="00E54585" w:rsidRDefault="00000000">
      <w:r>
        <w:t>Each team member holds two roles: one technical and one non-technical. This ensures balanced responsibility distribution across development, design, testing, and project coordination.</w:t>
      </w:r>
    </w:p>
    <w:tbl>
      <w:tblPr>
        <w:tblW w:w="0" w:type="auto"/>
        <w:tblBorders>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54585" w14:paraId="351B55CA" w14:textId="77777777" w:rsidTr="00FC62F4">
        <w:tc>
          <w:tcPr>
            <w:tcW w:w="2160" w:type="dxa"/>
          </w:tcPr>
          <w:p w14:paraId="370625A1" w14:textId="77777777" w:rsidR="00E54585" w:rsidRDefault="00000000">
            <w:r>
              <w:t>Team Member</w:t>
            </w:r>
          </w:p>
        </w:tc>
        <w:tc>
          <w:tcPr>
            <w:tcW w:w="2160" w:type="dxa"/>
          </w:tcPr>
          <w:p w14:paraId="01DE6F3A" w14:textId="77777777" w:rsidR="00E54585" w:rsidRDefault="00000000">
            <w:r>
              <w:t>Technical Role</w:t>
            </w:r>
          </w:p>
        </w:tc>
        <w:tc>
          <w:tcPr>
            <w:tcW w:w="2160" w:type="dxa"/>
          </w:tcPr>
          <w:p w14:paraId="4D5DC076" w14:textId="77777777" w:rsidR="00E54585" w:rsidRDefault="00000000">
            <w:r>
              <w:t>Non-Technical Role</w:t>
            </w:r>
          </w:p>
        </w:tc>
        <w:tc>
          <w:tcPr>
            <w:tcW w:w="2160" w:type="dxa"/>
          </w:tcPr>
          <w:p w14:paraId="20AD5825" w14:textId="77777777" w:rsidR="00E54585" w:rsidRDefault="00000000">
            <w:r>
              <w:t>Main Responsibilities</w:t>
            </w:r>
          </w:p>
        </w:tc>
      </w:tr>
      <w:tr w:rsidR="00E54585" w14:paraId="757677E8" w14:textId="77777777" w:rsidTr="00FC62F4">
        <w:tc>
          <w:tcPr>
            <w:tcW w:w="2160" w:type="dxa"/>
          </w:tcPr>
          <w:p w14:paraId="74B6F1C2" w14:textId="77777777" w:rsidR="00E54585" w:rsidRDefault="00000000">
            <w:r>
              <w:t>Person 1</w:t>
            </w:r>
          </w:p>
        </w:tc>
        <w:tc>
          <w:tcPr>
            <w:tcW w:w="2160" w:type="dxa"/>
          </w:tcPr>
          <w:p w14:paraId="29659557" w14:textId="77777777" w:rsidR="00E54585" w:rsidRDefault="00000000">
            <w:r>
              <w:t>Software Developer</w:t>
            </w:r>
          </w:p>
        </w:tc>
        <w:tc>
          <w:tcPr>
            <w:tcW w:w="2160" w:type="dxa"/>
          </w:tcPr>
          <w:p w14:paraId="391EF9CE" w14:textId="77777777" w:rsidR="00E54585" w:rsidRDefault="00000000">
            <w:r>
              <w:t>SCRUM Master</w:t>
            </w:r>
          </w:p>
        </w:tc>
        <w:tc>
          <w:tcPr>
            <w:tcW w:w="2160" w:type="dxa"/>
          </w:tcPr>
          <w:p w14:paraId="74622D73" w14:textId="77777777" w:rsidR="00E54585" w:rsidRDefault="00000000">
            <w:r>
              <w:t>Implements the core game logic (sound playback, key handling, tutorial). Leads team meetings, manages sprints, and ensures progress.</w:t>
            </w:r>
          </w:p>
        </w:tc>
      </w:tr>
      <w:tr w:rsidR="00E54585" w14:paraId="7E15F53F" w14:textId="77777777" w:rsidTr="00FC62F4">
        <w:tc>
          <w:tcPr>
            <w:tcW w:w="2160" w:type="dxa"/>
          </w:tcPr>
          <w:p w14:paraId="5CE2E51B" w14:textId="77777777" w:rsidR="00E54585" w:rsidRDefault="00000000">
            <w:r>
              <w:t>Person 2</w:t>
            </w:r>
          </w:p>
        </w:tc>
        <w:tc>
          <w:tcPr>
            <w:tcW w:w="2160" w:type="dxa"/>
          </w:tcPr>
          <w:p w14:paraId="077C3752" w14:textId="77777777" w:rsidR="00E54585" w:rsidRDefault="00000000">
            <w:r>
              <w:t>Software Designer</w:t>
            </w:r>
          </w:p>
        </w:tc>
        <w:tc>
          <w:tcPr>
            <w:tcW w:w="2160" w:type="dxa"/>
          </w:tcPr>
          <w:p w14:paraId="4362F797" w14:textId="77777777" w:rsidR="00E54585" w:rsidRDefault="00000000">
            <w:r>
              <w:t>Requirements Engineer</w:t>
            </w:r>
          </w:p>
        </w:tc>
        <w:tc>
          <w:tcPr>
            <w:tcW w:w="2160" w:type="dxa"/>
          </w:tcPr>
          <w:p w14:paraId="46C13B8A" w14:textId="77777777" w:rsidR="00E54585" w:rsidRDefault="00000000">
            <w:r>
              <w:t>Designs the overall architecture (modules, data flow, interactions). Defines functional requirements, user stories, and acceptance criteria.</w:t>
            </w:r>
          </w:p>
        </w:tc>
      </w:tr>
      <w:tr w:rsidR="00E54585" w14:paraId="516AC2E1" w14:textId="77777777" w:rsidTr="00FC62F4">
        <w:tc>
          <w:tcPr>
            <w:tcW w:w="2160" w:type="dxa"/>
          </w:tcPr>
          <w:p w14:paraId="2B6E631B" w14:textId="77777777" w:rsidR="00E54585" w:rsidRDefault="00000000">
            <w:r>
              <w:t>Person 3</w:t>
            </w:r>
          </w:p>
        </w:tc>
        <w:tc>
          <w:tcPr>
            <w:tcW w:w="2160" w:type="dxa"/>
          </w:tcPr>
          <w:p w14:paraId="44DCC7F8" w14:textId="77777777" w:rsidR="00E54585" w:rsidRDefault="00000000">
            <w:r>
              <w:t>Tester / QA Engineer</w:t>
            </w:r>
          </w:p>
        </w:tc>
        <w:tc>
          <w:tcPr>
            <w:tcW w:w="2160" w:type="dxa"/>
          </w:tcPr>
          <w:p w14:paraId="64F041AB" w14:textId="77777777" w:rsidR="00E54585" w:rsidRDefault="00000000">
            <w:r>
              <w:t>Project Manager</w:t>
            </w:r>
          </w:p>
        </w:tc>
        <w:tc>
          <w:tcPr>
            <w:tcW w:w="2160" w:type="dxa"/>
          </w:tcPr>
          <w:p w14:paraId="70142F62" w14:textId="77777777" w:rsidR="00E54585" w:rsidRDefault="00000000">
            <w:r>
              <w:t>Creates and executes test cases to ensure gameplay stability. Tracks project progress, deadlines, and coordinates documentation delivery.</w:t>
            </w:r>
          </w:p>
        </w:tc>
      </w:tr>
      <w:tr w:rsidR="00E54585" w14:paraId="22ABD8A0" w14:textId="77777777" w:rsidTr="00FC62F4">
        <w:tc>
          <w:tcPr>
            <w:tcW w:w="2160" w:type="dxa"/>
          </w:tcPr>
          <w:p w14:paraId="07C30A62" w14:textId="77777777" w:rsidR="00E54585" w:rsidRDefault="00000000">
            <w:r>
              <w:t>Person 4</w:t>
            </w:r>
          </w:p>
        </w:tc>
        <w:tc>
          <w:tcPr>
            <w:tcW w:w="2160" w:type="dxa"/>
          </w:tcPr>
          <w:p w14:paraId="60720081" w14:textId="77777777" w:rsidR="00E54585" w:rsidRDefault="00000000">
            <w:r>
              <w:t>DevOps Engineer</w:t>
            </w:r>
          </w:p>
        </w:tc>
        <w:tc>
          <w:tcPr>
            <w:tcW w:w="2160" w:type="dxa"/>
          </w:tcPr>
          <w:p w14:paraId="108A49D4" w14:textId="77777777" w:rsidR="00E54585" w:rsidRDefault="00000000">
            <w:r>
              <w:t>Documentation &amp; Release Coordinator</w:t>
            </w:r>
          </w:p>
        </w:tc>
        <w:tc>
          <w:tcPr>
            <w:tcW w:w="2160" w:type="dxa"/>
          </w:tcPr>
          <w:p w14:paraId="243F1240" w14:textId="77777777" w:rsidR="00E54585" w:rsidRDefault="00000000">
            <w:r>
              <w:t>Handles version control (Git), builds, and packaging. Writes and maintains README, user manual, and final report.</w:t>
            </w:r>
          </w:p>
        </w:tc>
      </w:tr>
    </w:tbl>
    <w:p w14:paraId="35A22E85" w14:textId="77777777" w:rsidR="00E54585" w:rsidRDefault="00E54585"/>
    <w:p w14:paraId="29DF673B" w14:textId="77777777" w:rsidR="00E54585" w:rsidRDefault="00000000">
      <w:pPr>
        <w:pStyle w:val="Heading2"/>
      </w:pPr>
      <w:r>
        <w:lastRenderedPageBreak/>
        <w:t>Summary</w:t>
      </w:r>
    </w:p>
    <w:p w14:paraId="7A87FDC6" w14:textId="77777777" w:rsidR="00E54585" w:rsidRDefault="00000000">
      <w:r>
        <w:t>This distribution ensures that all technical and organizational aspects of the Audio Game are covered. Each member contributes both to the technical implementation and the management side of the project, supporting a complete and well-coordinated development process.</w:t>
      </w:r>
    </w:p>
    <w:sectPr w:rsidR="00E545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158438">
    <w:abstractNumId w:val="8"/>
  </w:num>
  <w:num w:numId="2" w16cid:durableId="1991590258">
    <w:abstractNumId w:val="6"/>
  </w:num>
  <w:num w:numId="3" w16cid:durableId="1985893949">
    <w:abstractNumId w:val="5"/>
  </w:num>
  <w:num w:numId="4" w16cid:durableId="1225221826">
    <w:abstractNumId w:val="4"/>
  </w:num>
  <w:num w:numId="5" w16cid:durableId="2141720950">
    <w:abstractNumId w:val="7"/>
  </w:num>
  <w:num w:numId="6" w16cid:durableId="85737247">
    <w:abstractNumId w:val="3"/>
  </w:num>
  <w:num w:numId="7" w16cid:durableId="242028991">
    <w:abstractNumId w:val="2"/>
  </w:num>
  <w:num w:numId="8" w16cid:durableId="1281961727">
    <w:abstractNumId w:val="1"/>
  </w:num>
  <w:num w:numId="9" w16cid:durableId="59305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46DCC"/>
    <w:rsid w:val="00E54585"/>
    <w:rsid w:val="00FC62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3908F"/>
  <w14:defaultImageDpi w14:val="300"/>
  <w15:docId w15:val="{8426E615-52AF-4719-8207-7FF9B84E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177</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Turpal-Eli Zakajew</cp:lastModifiedBy>
  <cp:revision>2</cp:revision>
  <dcterms:created xsi:type="dcterms:W3CDTF">2013-12-23T23:15:00Z</dcterms:created>
  <dcterms:modified xsi:type="dcterms:W3CDTF">2025-10-14T21:55:00Z</dcterms:modified>
  <cp:category/>
</cp:coreProperties>
</file>