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08057" w14:textId="77777777" w:rsidR="00850272" w:rsidRDefault="00000000">
      <w:pPr>
        <w:pStyle w:val="Heading1"/>
      </w:pPr>
      <w:r>
        <w:t>Morphological Analysis and Evaluation – Audio Game Concepts</w:t>
      </w:r>
    </w:p>
    <w:p w14:paraId="49C876C7" w14:textId="77777777" w:rsidR="00850272" w:rsidRDefault="00000000">
      <w:pPr>
        <w:pStyle w:val="Heading2"/>
      </w:pPr>
      <w:r>
        <w:t>1. Morphological Analysis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850272" w14:paraId="76A71123" w14:textId="77777777" w:rsidTr="006653BF">
        <w:tc>
          <w:tcPr>
            <w:tcW w:w="4320" w:type="dxa"/>
          </w:tcPr>
          <w:p w14:paraId="2A817CB9" w14:textId="77777777" w:rsidR="00850272" w:rsidRDefault="00000000">
            <w:r>
              <w:t>Feature</w:t>
            </w:r>
          </w:p>
        </w:tc>
        <w:tc>
          <w:tcPr>
            <w:tcW w:w="4320" w:type="dxa"/>
          </w:tcPr>
          <w:p w14:paraId="449A832C" w14:textId="77777777" w:rsidR="00850272" w:rsidRDefault="00000000">
            <w:r>
              <w:t>Possible Variations</w:t>
            </w:r>
          </w:p>
        </w:tc>
      </w:tr>
      <w:tr w:rsidR="00850272" w14:paraId="3E57E61A" w14:textId="77777777" w:rsidTr="006653BF">
        <w:tc>
          <w:tcPr>
            <w:tcW w:w="4320" w:type="dxa"/>
          </w:tcPr>
          <w:p w14:paraId="024969F9" w14:textId="77777777" w:rsidR="00850272" w:rsidRDefault="00000000">
            <w:r>
              <w:t>Game Objective</w:t>
            </w:r>
          </w:p>
        </w:tc>
        <w:tc>
          <w:tcPr>
            <w:tcW w:w="4320" w:type="dxa"/>
          </w:tcPr>
          <w:p w14:paraId="55732B7B" w14:textId="77777777" w:rsidR="00850272" w:rsidRDefault="00000000">
            <w:r>
              <w:t>Reaction • Memory • Direction/Navigation • Rhythm/Beat • Object Recognition • Obstacle Avoidance</w:t>
            </w:r>
          </w:p>
        </w:tc>
      </w:tr>
      <w:tr w:rsidR="00850272" w14:paraId="55FE79CC" w14:textId="77777777" w:rsidTr="006653BF">
        <w:tc>
          <w:tcPr>
            <w:tcW w:w="4320" w:type="dxa"/>
          </w:tcPr>
          <w:p w14:paraId="4D234AD0" w14:textId="77777777" w:rsidR="00850272" w:rsidRDefault="00000000">
            <w:r>
              <w:t>Audio Source</w:t>
            </w:r>
          </w:p>
        </w:tc>
        <w:tc>
          <w:tcPr>
            <w:tcW w:w="4320" w:type="dxa"/>
          </w:tcPr>
          <w:p w14:paraId="5DF9DF75" w14:textId="77777777" w:rsidR="00850272" w:rsidRDefault="00000000">
            <w:r>
              <w:t>Generated tones (sine/square) • Music loops • Environmental/Tier sounds • Voice samples • Synth effects</w:t>
            </w:r>
          </w:p>
        </w:tc>
      </w:tr>
      <w:tr w:rsidR="00850272" w14:paraId="6F3B7DAC" w14:textId="77777777" w:rsidTr="006653BF">
        <w:tc>
          <w:tcPr>
            <w:tcW w:w="4320" w:type="dxa"/>
          </w:tcPr>
          <w:p w14:paraId="1E936F56" w14:textId="77777777" w:rsidR="00850272" w:rsidRDefault="00000000">
            <w:r>
              <w:t>Input Type</w:t>
            </w:r>
          </w:p>
        </w:tc>
        <w:tc>
          <w:tcPr>
            <w:tcW w:w="4320" w:type="dxa"/>
          </w:tcPr>
          <w:p w14:paraId="1923031F" w14:textId="77777777" w:rsidR="00850272" w:rsidRDefault="00000000">
            <w:r>
              <w:t>Keyboard • Arrow keys • Mouse clicks • Microphone (voice input) • Game controller</w:t>
            </w:r>
          </w:p>
        </w:tc>
      </w:tr>
      <w:tr w:rsidR="00850272" w14:paraId="4BDB5801" w14:textId="77777777" w:rsidTr="006653BF">
        <w:tc>
          <w:tcPr>
            <w:tcW w:w="4320" w:type="dxa"/>
          </w:tcPr>
          <w:p w14:paraId="58511F47" w14:textId="77777777" w:rsidR="00850272" w:rsidRDefault="00000000">
            <w:r>
              <w:t>Feedback Type</w:t>
            </w:r>
          </w:p>
        </w:tc>
        <w:tc>
          <w:tcPr>
            <w:tcW w:w="4320" w:type="dxa"/>
          </w:tcPr>
          <w:p w14:paraId="3B29C0EF" w14:textId="14058E2A" w:rsidR="00850272" w:rsidRDefault="00000000">
            <w:r>
              <w:t>Pitch (high/low) • Stereo direction (left/right) • Volume change • Voice commentary (“Correct!”) • Vibration</w:t>
            </w:r>
          </w:p>
        </w:tc>
      </w:tr>
      <w:tr w:rsidR="00850272" w14:paraId="69AF1E6E" w14:textId="77777777" w:rsidTr="006653BF">
        <w:tc>
          <w:tcPr>
            <w:tcW w:w="4320" w:type="dxa"/>
          </w:tcPr>
          <w:p w14:paraId="38CC0DA2" w14:textId="77777777" w:rsidR="00850272" w:rsidRDefault="00000000">
            <w:r>
              <w:t>Difficulty Factors</w:t>
            </w:r>
          </w:p>
        </w:tc>
        <w:tc>
          <w:tcPr>
            <w:tcW w:w="4320" w:type="dxa"/>
          </w:tcPr>
          <w:p w14:paraId="0733CF94" w14:textId="77777777" w:rsidR="00850272" w:rsidRDefault="00000000">
            <w:r>
              <w:t>Time limit • Background noise • Multiple simultaneous sounds • Increasing speed • Shorter intervals</w:t>
            </w:r>
          </w:p>
        </w:tc>
      </w:tr>
      <w:tr w:rsidR="00850272" w14:paraId="060DAC77" w14:textId="77777777" w:rsidTr="006653BF">
        <w:tc>
          <w:tcPr>
            <w:tcW w:w="4320" w:type="dxa"/>
          </w:tcPr>
          <w:p w14:paraId="7E2F4E9A" w14:textId="77777777" w:rsidR="00850272" w:rsidRDefault="00000000">
            <w:r>
              <w:t>Game Mode</w:t>
            </w:r>
          </w:p>
        </w:tc>
        <w:tc>
          <w:tcPr>
            <w:tcW w:w="4320" w:type="dxa"/>
          </w:tcPr>
          <w:p w14:paraId="77E778AE" w14:textId="77777777" w:rsidR="00850272" w:rsidRDefault="00000000">
            <w:r>
              <w:t>Single player • AI opponent • 2-player alternating</w:t>
            </w:r>
          </w:p>
        </w:tc>
      </w:tr>
      <w:tr w:rsidR="00850272" w14:paraId="7F2D3165" w14:textId="77777777" w:rsidTr="006653BF">
        <w:tc>
          <w:tcPr>
            <w:tcW w:w="4320" w:type="dxa"/>
          </w:tcPr>
          <w:p w14:paraId="559E1171" w14:textId="77777777" w:rsidR="00850272" w:rsidRDefault="00000000">
            <w:r>
              <w:t>Target Group</w:t>
            </w:r>
          </w:p>
        </w:tc>
        <w:tc>
          <w:tcPr>
            <w:tcW w:w="4320" w:type="dxa"/>
          </w:tcPr>
          <w:p w14:paraId="2C100F71" w14:textId="77777777" w:rsidR="00850272" w:rsidRDefault="00000000">
            <w:r>
              <w:t>Visually impaired • Casual gamers • Music learners • Children (learning tones &amp; rhythm)</w:t>
            </w:r>
          </w:p>
        </w:tc>
      </w:tr>
    </w:tbl>
    <w:p w14:paraId="03CCFD9C" w14:textId="77777777" w:rsidR="00850272" w:rsidRDefault="00850272"/>
    <w:p w14:paraId="560C100E" w14:textId="77777777" w:rsidR="00FA486F" w:rsidRDefault="00FA486F"/>
    <w:p w14:paraId="103CFF7A" w14:textId="77777777" w:rsidR="00FA486F" w:rsidRDefault="00FA486F"/>
    <w:p w14:paraId="1A70ABC8" w14:textId="77777777" w:rsidR="00FA486F" w:rsidRDefault="00FA486F"/>
    <w:p w14:paraId="553164A0" w14:textId="77777777" w:rsidR="00FA486F" w:rsidRDefault="00FA486F"/>
    <w:p w14:paraId="676E6A28" w14:textId="77777777" w:rsidR="00FA486F" w:rsidRDefault="00FA486F"/>
    <w:p w14:paraId="6A29FE58" w14:textId="77777777" w:rsidR="00850272" w:rsidRDefault="00000000">
      <w:pPr>
        <w:pStyle w:val="Heading2"/>
      </w:pPr>
      <w:r>
        <w:lastRenderedPageBreak/>
        <w:t>2. Example Game Concepts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850272" w14:paraId="59DBE096" w14:textId="77777777" w:rsidTr="006653BF">
        <w:tc>
          <w:tcPr>
            <w:tcW w:w="4320" w:type="dxa"/>
          </w:tcPr>
          <w:p w14:paraId="680F6A68" w14:textId="77777777" w:rsidR="00850272" w:rsidRDefault="00000000">
            <w:r>
              <w:t>Game Idea</w:t>
            </w:r>
          </w:p>
        </w:tc>
        <w:tc>
          <w:tcPr>
            <w:tcW w:w="4320" w:type="dxa"/>
          </w:tcPr>
          <w:p w14:paraId="3271FBF6" w14:textId="77777777" w:rsidR="00850272" w:rsidRDefault="00000000">
            <w:r>
              <w:t>Short Description</w:t>
            </w:r>
          </w:p>
        </w:tc>
      </w:tr>
      <w:tr w:rsidR="00850272" w14:paraId="25A5A36E" w14:textId="77777777" w:rsidTr="006653BF">
        <w:tc>
          <w:tcPr>
            <w:tcW w:w="4320" w:type="dxa"/>
          </w:tcPr>
          <w:p w14:paraId="6343BAA0" w14:textId="77777777" w:rsidR="00850272" w:rsidRDefault="00000000">
            <w:r>
              <w:t>Sound Reflex</w:t>
            </w:r>
          </w:p>
        </w:tc>
        <w:tc>
          <w:tcPr>
            <w:tcW w:w="4320" w:type="dxa"/>
          </w:tcPr>
          <w:p w14:paraId="385B67B0" w14:textId="77777777" w:rsidR="00850272" w:rsidRDefault="00000000">
            <w:r>
              <w:t>A fast reaction game: press the correct key when you hear a specific tone (high = right, low = left).</w:t>
            </w:r>
          </w:p>
        </w:tc>
      </w:tr>
      <w:tr w:rsidR="00850272" w14:paraId="63CC47D6" w14:textId="77777777" w:rsidTr="006653BF">
        <w:tc>
          <w:tcPr>
            <w:tcW w:w="4320" w:type="dxa"/>
          </w:tcPr>
          <w:p w14:paraId="5E7B7A4B" w14:textId="77777777" w:rsidR="00850272" w:rsidRDefault="00000000">
            <w:r>
              <w:t>Echo Memory</w:t>
            </w:r>
          </w:p>
        </w:tc>
        <w:tc>
          <w:tcPr>
            <w:tcW w:w="4320" w:type="dxa"/>
          </w:tcPr>
          <w:p w14:paraId="420F6617" w14:textId="77777777" w:rsidR="00850272" w:rsidRDefault="00000000">
            <w:r>
              <w:t>A memory game similar to Simon Says: listen to a sequence of tones and repeat them in the same order.</w:t>
            </w:r>
          </w:p>
        </w:tc>
      </w:tr>
      <w:tr w:rsidR="00850272" w14:paraId="76CF4CE5" w14:textId="77777777" w:rsidTr="006653BF">
        <w:tc>
          <w:tcPr>
            <w:tcW w:w="4320" w:type="dxa"/>
          </w:tcPr>
          <w:p w14:paraId="2EECC186" w14:textId="77777777" w:rsidR="00850272" w:rsidRDefault="00000000">
            <w:r>
              <w:t>Sonic Maze</w:t>
            </w:r>
          </w:p>
        </w:tc>
        <w:tc>
          <w:tcPr>
            <w:tcW w:w="4320" w:type="dxa"/>
          </w:tcPr>
          <w:p w14:paraId="4BC8F0EB" w14:textId="77777777" w:rsidR="00850272" w:rsidRDefault="00000000">
            <w:r>
              <w:t>A navigation game using sound direction: find your way through an invisible maze using left/right audio cues.</w:t>
            </w:r>
          </w:p>
        </w:tc>
      </w:tr>
      <w:tr w:rsidR="00850272" w14:paraId="5D345107" w14:textId="77777777" w:rsidTr="006653BF">
        <w:tc>
          <w:tcPr>
            <w:tcW w:w="4320" w:type="dxa"/>
          </w:tcPr>
          <w:p w14:paraId="09C5F21E" w14:textId="77777777" w:rsidR="00850272" w:rsidRDefault="00000000">
            <w:r>
              <w:t>Rhythm Runner</w:t>
            </w:r>
          </w:p>
        </w:tc>
        <w:tc>
          <w:tcPr>
            <w:tcW w:w="4320" w:type="dxa"/>
          </w:tcPr>
          <w:p w14:paraId="09E6255F" w14:textId="77777777" w:rsidR="00850272" w:rsidRDefault="00000000">
            <w:r>
              <w:t>A beat-matching game: press the keys in rhythm with the music to stay on tempo.</w:t>
            </w:r>
          </w:p>
        </w:tc>
      </w:tr>
    </w:tbl>
    <w:p w14:paraId="3B155721" w14:textId="77777777" w:rsidR="00850272" w:rsidRDefault="00850272"/>
    <w:p w14:paraId="3CBC61CF" w14:textId="77777777" w:rsidR="00850272" w:rsidRDefault="00000000">
      <w:pPr>
        <w:pStyle w:val="Heading2"/>
      </w:pPr>
      <w:r>
        <w:t>3. Evaluation Criteria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850272" w14:paraId="09F3E029" w14:textId="77777777" w:rsidTr="006653BF">
        <w:tc>
          <w:tcPr>
            <w:tcW w:w="4320" w:type="dxa"/>
          </w:tcPr>
          <w:p w14:paraId="22010D5B" w14:textId="77777777" w:rsidR="00850272" w:rsidRDefault="00000000">
            <w:r>
              <w:t>Criterion</w:t>
            </w:r>
          </w:p>
        </w:tc>
        <w:tc>
          <w:tcPr>
            <w:tcW w:w="4320" w:type="dxa"/>
          </w:tcPr>
          <w:p w14:paraId="1D6A16A8" w14:textId="77777777" w:rsidR="00850272" w:rsidRDefault="00000000">
            <w:r>
              <w:t>Description</w:t>
            </w:r>
          </w:p>
        </w:tc>
      </w:tr>
      <w:tr w:rsidR="00850272" w14:paraId="537B08AD" w14:textId="77777777" w:rsidTr="006653BF">
        <w:tc>
          <w:tcPr>
            <w:tcW w:w="4320" w:type="dxa"/>
          </w:tcPr>
          <w:p w14:paraId="6BEB300D" w14:textId="77777777" w:rsidR="00850272" w:rsidRDefault="00000000">
            <w:r>
              <w:t>Creativity</w:t>
            </w:r>
          </w:p>
        </w:tc>
        <w:tc>
          <w:tcPr>
            <w:tcW w:w="4320" w:type="dxa"/>
          </w:tcPr>
          <w:p w14:paraId="389F548A" w14:textId="77777777" w:rsidR="00850272" w:rsidRDefault="00000000">
            <w:r>
              <w:t>How original or innovative the concept is (1=common, 5=very original)</w:t>
            </w:r>
          </w:p>
        </w:tc>
      </w:tr>
      <w:tr w:rsidR="00850272" w14:paraId="120C368B" w14:textId="77777777" w:rsidTr="006653BF">
        <w:tc>
          <w:tcPr>
            <w:tcW w:w="4320" w:type="dxa"/>
          </w:tcPr>
          <w:p w14:paraId="3208A6D2" w14:textId="77777777" w:rsidR="00850272" w:rsidRDefault="00000000">
            <w:r>
              <w:t>Fun Factor</w:t>
            </w:r>
          </w:p>
        </w:tc>
        <w:tc>
          <w:tcPr>
            <w:tcW w:w="4320" w:type="dxa"/>
          </w:tcPr>
          <w:p w14:paraId="10F49531" w14:textId="77777777" w:rsidR="00850272" w:rsidRDefault="00000000">
            <w:r>
              <w:t>How engaging or entertaining it would be (1=boring, 5=very fun)</w:t>
            </w:r>
          </w:p>
        </w:tc>
      </w:tr>
      <w:tr w:rsidR="00850272" w14:paraId="495D7CEA" w14:textId="77777777" w:rsidTr="006653BF">
        <w:tc>
          <w:tcPr>
            <w:tcW w:w="4320" w:type="dxa"/>
          </w:tcPr>
          <w:p w14:paraId="79953FBE" w14:textId="77777777" w:rsidR="00850272" w:rsidRDefault="00000000">
            <w:r>
              <w:t>Feasibility</w:t>
            </w:r>
          </w:p>
        </w:tc>
        <w:tc>
          <w:tcPr>
            <w:tcW w:w="4320" w:type="dxa"/>
          </w:tcPr>
          <w:p w14:paraId="6DBB66A3" w14:textId="77777777" w:rsidR="00850272" w:rsidRDefault="00000000">
            <w:r>
              <w:t>How easy it is to implement technically (1=difficult, 5=easy)</w:t>
            </w:r>
          </w:p>
        </w:tc>
      </w:tr>
      <w:tr w:rsidR="00850272" w14:paraId="3AD9EAA3" w14:textId="77777777" w:rsidTr="006653BF">
        <w:tc>
          <w:tcPr>
            <w:tcW w:w="4320" w:type="dxa"/>
          </w:tcPr>
          <w:p w14:paraId="228E0709" w14:textId="77777777" w:rsidR="00850272" w:rsidRDefault="00000000">
            <w:r>
              <w:t>Learning Potential</w:t>
            </w:r>
          </w:p>
        </w:tc>
        <w:tc>
          <w:tcPr>
            <w:tcW w:w="4320" w:type="dxa"/>
          </w:tcPr>
          <w:p w14:paraId="3DB09892" w14:textId="77777777" w:rsidR="00850272" w:rsidRDefault="00000000">
            <w:r>
              <w:t>Does the game train hearing, memory, or focus? (1=none, 5=strong)</w:t>
            </w:r>
          </w:p>
        </w:tc>
      </w:tr>
      <w:tr w:rsidR="00850272" w14:paraId="12D74BB2" w14:textId="77777777" w:rsidTr="006653BF">
        <w:tc>
          <w:tcPr>
            <w:tcW w:w="4320" w:type="dxa"/>
          </w:tcPr>
          <w:p w14:paraId="550B41A3" w14:textId="77777777" w:rsidR="00850272" w:rsidRDefault="00000000">
            <w:r>
              <w:t>Accessibility</w:t>
            </w:r>
          </w:p>
        </w:tc>
        <w:tc>
          <w:tcPr>
            <w:tcW w:w="4320" w:type="dxa"/>
          </w:tcPr>
          <w:p w14:paraId="2BE1DC90" w14:textId="77777777" w:rsidR="00850272" w:rsidRDefault="00000000">
            <w:r>
              <w:t>Can it be played without visuals (audio-only)? (1=visual, 5=fully audio-based)</w:t>
            </w:r>
          </w:p>
        </w:tc>
      </w:tr>
      <w:tr w:rsidR="00850272" w14:paraId="186CFF3B" w14:textId="77777777" w:rsidTr="006653BF">
        <w:tc>
          <w:tcPr>
            <w:tcW w:w="4320" w:type="dxa"/>
          </w:tcPr>
          <w:p w14:paraId="687F94CC" w14:textId="77777777" w:rsidR="00850272" w:rsidRDefault="00000000">
            <w:r>
              <w:t>Technical Requirements</w:t>
            </w:r>
          </w:p>
        </w:tc>
        <w:tc>
          <w:tcPr>
            <w:tcW w:w="4320" w:type="dxa"/>
          </w:tcPr>
          <w:p w14:paraId="017C4B9A" w14:textId="77777777" w:rsidR="00850272" w:rsidRDefault="00000000">
            <w:r>
              <w:t>Needs only basic hardware (1=complex setup, 5=simple setup)</w:t>
            </w:r>
          </w:p>
        </w:tc>
      </w:tr>
    </w:tbl>
    <w:p w14:paraId="28883B53" w14:textId="77777777" w:rsidR="00850272" w:rsidRDefault="00850272"/>
    <w:p w14:paraId="0FE7DE4E" w14:textId="77777777" w:rsidR="00FA486F" w:rsidRDefault="00FA486F"/>
    <w:p w14:paraId="5EC74C94" w14:textId="77777777" w:rsidR="00FA486F" w:rsidRDefault="00FA486F"/>
    <w:p w14:paraId="0D58A9AC" w14:textId="77777777" w:rsidR="00850272" w:rsidRDefault="00000000">
      <w:pPr>
        <w:pStyle w:val="Heading2"/>
      </w:pPr>
      <w:r>
        <w:lastRenderedPageBreak/>
        <w:t>4. Evaluation Table</w:t>
      </w:r>
    </w:p>
    <w:tbl>
      <w:tblPr>
        <w:tblW w:w="0" w:type="auto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6"/>
        <w:gridCol w:w="1139"/>
        <w:gridCol w:w="982"/>
        <w:gridCol w:w="1193"/>
        <w:gridCol w:w="1075"/>
        <w:gridCol w:w="1393"/>
        <w:gridCol w:w="1001"/>
        <w:gridCol w:w="1007"/>
      </w:tblGrid>
      <w:tr w:rsidR="00850272" w14:paraId="3DED0D2A" w14:textId="77777777" w:rsidTr="006653BF">
        <w:tc>
          <w:tcPr>
            <w:tcW w:w="1080" w:type="dxa"/>
          </w:tcPr>
          <w:p w14:paraId="1D71E465" w14:textId="77777777" w:rsidR="00850272" w:rsidRDefault="00000000">
            <w:r>
              <w:t>Game Idea</w:t>
            </w:r>
          </w:p>
        </w:tc>
        <w:tc>
          <w:tcPr>
            <w:tcW w:w="1080" w:type="dxa"/>
          </w:tcPr>
          <w:p w14:paraId="3553BBAA" w14:textId="77777777" w:rsidR="00850272" w:rsidRDefault="00000000">
            <w:r>
              <w:t>Creativity</w:t>
            </w:r>
          </w:p>
        </w:tc>
        <w:tc>
          <w:tcPr>
            <w:tcW w:w="1080" w:type="dxa"/>
          </w:tcPr>
          <w:p w14:paraId="68533718" w14:textId="77777777" w:rsidR="00850272" w:rsidRDefault="00000000">
            <w:r>
              <w:t>Fun</w:t>
            </w:r>
          </w:p>
        </w:tc>
        <w:tc>
          <w:tcPr>
            <w:tcW w:w="1080" w:type="dxa"/>
          </w:tcPr>
          <w:p w14:paraId="5B757D1B" w14:textId="77777777" w:rsidR="00850272" w:rsidRDefault="00000000">
            <w:r>
              <w:t>Feasibility</w:t>
            </w:r>
          </w:p>
        </w:tc>
        <w:tc>
          <w:tcPr>
            <w:tcW w:w="1080" w:type="dxa"/>
          </w:tcPr>
          <w:p w14:paraId="454D4DD3" w14:textId="77777777" w:rsidR="00850272" w:rsidRDefault="00000000">
            <w:r>
              <w:t>Learning</w:t>
            </w:r>
          </w:p>
        </w:tc>
        <w:tc>
          <w:tcPr>
            <w:tcW w:w="1080" w:type="dxa"/>
          </w:tcPr>
          <w:p w14:paraId="41AF6966" w14:textId="77777777" w:rsidR="00850272" w:rsidRDefault="00000000">
            <w:r>
              <w:t>Accessibility</w:t>
            </w:r>
          </w:p>
        </w:tc>
        <w:tc>
          <w:tcPr>
            <w:tcW w:w="1080" w:type="dxa"/>
          </w:tcPr>
          <w:p w14:paraId="016B4E6B" w14:textId="77777777" w:rsidR="00850272" w:rsidRDefault="00000000">
            <w:r>
              <w:t>Tech Req.</w:t>
            </w:r>
          </w:p>
        </w:tc>
        <w:tc>
          <w:tcPr>
            <w:tcW w:w="1080" w:type="dxa"/>
          </w:tcPr>
          <w:p w14:paraId="0CAC029E" w14:textId="77777777" w:rsidR="00850272" w:rsidRDefault="00000000">
            <w:r>
              <w:t>Total</w:t>
            </w:r>
          </w:p>
        </w:tc>
      </w:tr>
      <w:tr w:rsidR="00850272" w14:paraId="1E22BD43" w14:textId="77777777" w:rsidTr="006653BF">
        <w:tc>
          <w:tcPr>
            <w:tcW w:w="1080" w:type="dxa"/>
          </w:tcPr>
          <w:p w14:paraId="4A1ED837" w14:textId="77777777" w:rsidR="00850272" w:rsidRDefault="00000000">
            <w:r>
              <w:t>Sound Reflex</w:t>
            </w:r>
          </w:p>
        </w:tc>
        <w:tc>
          <w:tcPr>
            <w:tcW w:w="1080" w:type="dxa"/>
          </w:tcPr>
          <w:p w14:paraId="1C5990F2" w14:textId="77777777" w:rsidR="00850272" w:rsidRDefault="00000000">
            <w:r>
              <w:t>3</w:t>
            </w:r>
          </w:p>
        </w:tc>
        <w:tc>
          <w:tcPr>
            <w:tcW w:w="1080" w:type="dxa"/>
          </w:tcPr>
          <w:p w14:paraId="331A5B06" w14:textId="77777777" w:rsidR="00850272" w:rsidRDefault="00000000">
            <w:r>
              <w:t>4</w:t>
            </w:r>
          </w:p>
        </w:tc>
        <w:tc>
          <w:tcPr>
            <w:tcW w:w="1080" w:type="dxa"/>
          </w:tcPr>
          <w:p w14:paraId="1522B71F" w14:textId="77777777" w:rsidR="00850272" w:rsidRDefault="00000000">
            <w:r>
              <w:t>5</w:t>
            </w:r>
          </w:p>
        </w:tc>
        <w:tc>
          <w:tcPr>
            <w:tcW w:w="1080" w:type="dxa"/>
          </w:tcPr>
          <w:p w14:paraId="6FD7CDBE" w14:textId="77777777" w:rsidR="00850272" w:rsidRDefault="00000000">
            <w:r>
              <w:t>3</w:t>
            </w:r>
          </w:p>
        </w:tc>
        <w:tc>
          <w:tcPr>
            <w:tcW w:w="1080" w:type="dxa"/>
          </w:tcPr>
          <w:p w14:paraId="44FCD5AE" w14:textId="77777777" w:rsidR="00850272" w:rsidRDefault="00000000">
            <w:r>
              <w:t>5</w:t>
            </w:r>
          </w:p>
        </w:tc>
        <w:tc>
          <w:tcPr>
            <w:tcW w:w="1080" w:type="dxa"/>
          </w:tcPr>
          <w:p w14:paraId="329E3E2B" w14:textId="77777777" w:rsidR="00850272" w:rsidRDefault="00000000">
            <w:r>
              <w:t>5</w:t>
            </w:r>
          </w:p>
        </w:tc>
        <w:tc>
          <w:tcPr>
            <w:tcW w:w="1080" w:type="dxa"/>
          </w:tcPr>
          <w:p w14:paraId="7BC3B5CF" w14:textId="77777777" w:rsidR="00850272" w:rsidRDefault="00000000">
            <w:r>
              <w:t>25</w:t>
            </w:r>
          </w:p>
        </w:tc>
      </w:tr>
      <w:tr w:rsidR="00850272" w14:paraId="4F30D0EA" w14:textId="77777777" w:rsidTr="006653BF">
        <w:tc>
          <w:tcPr>
            <w:tcW w:w="1080" w:type="dxa"/>
          </w:tcPr>
          <w:p w14:paraId="35C37EF2" w14:textId="77777777" w:rsidR="00850272" w:rsidRDefault="00000000">
            <w:r>
              <w:t>Echo Memory</w:t>
            </w:r>
          </w:p>
        </w:tc>
        <w:tc>
          <w:tcPr>
            <w:tcW w:w="1080" w:type="dxa"/>
          </w:tcPr>
          <w:p w14:paraId="27E9C7F5" w14:textId="77777777" w:rsidR="00850272" w:rsidRDefault="00000000">
            <w:r>
              <w:t>4</w:t>
            </w:r>
          </w:p>
        </w:tc>
        <w:tc>
          <w:tcPr>
            <w:tcW w:w="1080" w:type="dxa"/>
          </w:tcPr>
          <w:p w14:paraId="4EA8C4C4" w14:textId="77777777" w:rsidR="00850272" w:rsidRDefault="00000000">
            <w:r>
              <w:t>4</w:t>
            </w:r>
          </w:p>
        </w:tc>
        <w:tc>
          <w:tcPr>
            <w:tcW w:w="1080" w:type="dxa"/>
          </w:tcPr>
          <w:p w14:paraId="3B9166F9" w14:textId="77777777" w:rsidR="00850272" w:rsidRDefault="00000000">
            <w:r>
              <w:t>4</w:t>
            </w:r>
          </w:p>
        </w:tc>
        <w:tc>
          <w:tcPr>
            <w:tcW w:w="1080" w:type="dxa"/>
          </w:tcPr>
          <w:p w14:paraId="54283B24" w14:textId="77777777" w:rsidR="00850272" w:rsidRDefault="00000000">
            <w:r>
              <w:t>5</w:t>
            </w:r>
          </w:p>
        </w:tc>
        <w:tc>
          <w:tcPr>
            <w:tcW w:w="1080" w:type="dxa"/>
          </w:tcPr>
          <w:p w14:paraId="2671C85E" w14:textId="77777777" w:rsidR="00850272" w:rsidRDefault="00000000">
            <w:r>
              <w:t>5</w:t>
            </w:r>
          </w:p>
        </w:tc>
        <w:tc>
          <w:tcPr>
            <w:tcW w:w="1080" w:type="dxa"/>
          </w:tcPr>
          <w:p w14:paraId="76209463" w14:textId="77777777" w:rsidR="00850272" w:rsidRDefault="00000000">
            <w:r>
              <w:t>5</w:t>
            </w:r>
          </w:p>
        </w:tc>
        <w:tc>
          <w:tcPr>
            <w:tcW w:w="1080" w:type="dxa"/>
          </w:tcPr>
          <w:p w14:paraId="5AE99CCA" w14:textId="77777777" w:rsidR="00850272" w:rsidRDefault="00000000">
            <w:r>
              <w:t>27</w:t>
            </w:r>
          </w:p>
        </w:tc>
      </w:tr>
      <w:tr w:rsidR="00850272" w14:paraId="40F161EC" w14:textId="77777777" w:rsidTr="006653BF">
        <w:tc>
          <w:tcPr>
            <w:tcW w:w="1080" w:type="dxa"/>
          </w:tcPr>
          <w:p w14:paraId="1ECB918D" w14:textId="77777777" w:rsidR="00850272" w:rsidRDefault="00000000">
            <w:r>
              <w:t>Sonic Maze</w:t>
            </w:r>
          </w:p>
        </w:tc>
        <w:tc>
          <w:tcPr>
            <w:tcW w:w="1080" w:type="dxa"/>
          </w:tcPr>
          <w:p w14:paraId="029BA152" w14:textId="77777777" w:rsidR="00850272" w:rsidRDefault="00000000">
            <w:r>
              <w:t>5</w:t>
            </w:r>
          </w:p>
        </w:tc>
        <w:tc>
          <w:tcPr>
            <w:tcW w:w="1080" w:type="dxa"/>
          </w:tcPr>
          <w:p w14:paraId="27888B20" w14:textId="77777777" w:rsidR="00850272" w:rsidRDefault="00000000">
            <w:r>
              <w:t>5</w:t>
            </w:r>
          </w:p>
        </w:tc>
        <w:tc>
          <w:tcPr>
            <w:tcW w:w="1080" w:type="dxa"/>
          </w:tcPr>
          <w:p w14:paraId="3C4E1748" w14:textId="77777777" w:rsidR="00850272" w:rsidRDefault="00000000">
            <w:r>
              <w:t>3</w:t>
            </w:r>
          </w:p>
        </w:tc>
        <w:tc>
          <w:tcPr>
            <w:tcW w:w="1080" w:type="dxa"/>
          </w:tcPr>
          <w:p w14:paraId="1ADFE8AB" w14:textId="77777777" w:rsidR="00850272" w:rsidRDefault="00000000">
            <w:r>
              <w:t>4</w:t>
            </w:r>
          </w:p>
        </w:tc>
        <w:tc>
          <w:tcPr>
            <w:tcW w:w="1080" w:type="dxa"/>
          </w:tcPr>
          <w:p w14:paraId="1AEDB4DA" w14:textId="77777777" w:rsidR="00850272" w:rsidRDefault="00000000">
            <w:r>
              <w:t>5</w:t>
            </w:r>
          </w:p>
        </w:tc>
        <w:tc>
          <w:tcPr>
            <w:tcW w:w="1080" w:type="dxa"/>
          </w:tcPr>
          <w:p w14:paraId="2C3FC2AC" w14:textId="77777777" w:rsidR="00850272" w:rsidRDefault="00000000">
            <w:r>
              <w:t>4</w:t>
            </w:r>
          </w:p>
        </w:tc>
        <w:tc>
          <w:tcPr>
            <w:tcW w:w="1080" w:type="dxa"/>
          </w:tcPr>
          <w:p w14:paraId="251C1228" w14:textId="77777777" w:rsidR="00850272" w:rsidRDefault="00000000">
            <w:r>
              <w:t>26</w:t>
            </w:r>
          </w:p>
        </w:tc>
      </w:tr>
      <w:tr w:rsidR="00850272" w14:paraId="0791FA37" w14:textId="77777777" w:rsidTr="006653BF">
        <w:tc>
          <w:tcPr>
            <w:tcW w:w="1080" w:type="dxa"/>
          </w:tcPr>
          <w:p w14:paraId="074668F7" w14:textId="77777777" w:rsidR="00850272" w:rsidRDefault="00000000">
            <w:r>
              <w:t>Rhythm Runner</w:t>
            </w:r>
          </w:p>
        </w:tc>
        <w:tc>
          <w:tcPr>
            <w:tcW w:w="1080" w:type="dxa"/>
          </w:tcPr>
          <w:p w14:paraId="3335711F" w14:textId="77777777" w:rsidR="00850272" w:rsidRDefault="00000000">
            <w:r>
              <w:t>4</w:t>
            </w:r>
          </w:p>
        </w:tc>
        <w:tc>
          <w:tcPr>
            <w:tcW w:w="1080" w:type="dxa"/>
          </w:tcPr>
          <w:p w14:paraId="24417E3E" w14:textId="77777777" w:rsidR="00850272" w:rsidRDefault="00000000">
            <w:r>
              <w:t>5</w:t>
            </w:r>
          </w:p>
        </w:tc>
        <w:tc>
          <w:tcPr>
            <w:tcW w:w="1080" w:type="dxa"/>
          </w:tcPr>
          <w:p w14:paraId="7F94CB0A" w14:textId="77777777" w:rsidR="00850272" w:rsidRDefault="00000000">
            <w:r>
              <w:t>3</w:t>
            </w:r>
          </w:p>
        </w:tc>
        <w:tc>
          <w:tcPr>
            <w:tcW w:w="1080" w:type="dxa"/>
          </w:tcPr>
          <w:p w14:paraId="0A3E3985" w14:textId="77777777" w:rsidR="00850272" w:rsidRDefault="00000000">
            <w:r>
              <w:t>5</w:t>
            </w:r>
          </w:p>
        </w:tc>
        <w:tc>
          <w:tcPr>
            <w:tcW w:w="1080" w:type="dxa"/>
          </w:tcPr>
          <w:p w14:paraId="10315299" w14:textId="77777777" w:rsidR="00850272" w:rsidRDefault="00000000">
            <w:r>
              <w:t>4</w:t>
            </w:r>
          </w:p>
        </w:tc>
        <w:tc>
          <w:tcPr>
            <w:tcW w:w="1080" w:type="dxa"/>
          </w:tcPr>
          <w:p w14:paraId="4F3A82A9" w14:textId="77777777" w:rsidR="00850272" w:rsidRDefault="00000000">
            <w:r>
              <w:t>5</w:t>
            </w:r>
          </w:p>
        </w:tc>
        <w:tc>
          <w:tcPr>
            <w:tcW w:w="1080" w:type="dxa"/>
          </w:tcPr>
          <w:p w14:paraId="12B36763" w14:textId="77777777" w:rsidR="00850272" w:rsidRDefault="00000000">
            <w:r>
              <w:t>26</w:t>
            </w:r>
          </w:p>
        </w:tc>
      </w:tr>
    </w:tbl>
    <w:p w14:paraId="0638BAC5" w14:textId="77777777" w:rsidR="00850272" w:rsidRDefault="00850272"/>
    <w:p w14:paraId="4961C02D" w14:textId="77777777" w:rsidR="00850272" w:rsidRDefault="00000000">
      <w:pPr>
        <w:pStyle w:val="Heading2"/>
      </w:pPr>
      <w:r>
        <w:t>5. Top 3 Game Concepts</w:t>
      </w:r>
    </w:p>
    <w:p w14:paraId="4616696C" w14:textId="77777777" w:rsidR="00850272" w:rsidRDefault="00000000">
      <w:r>
        <w:t>1. Echo Memory – 27 points</w:t>
      </w:r>
    </w:p>
    <w:p w14:paraId="64D71D5D" w14:textId="77777777" w:rsidR="00850272" w:rsidRDefault="00000000">
      <w:r>
        <w:t>2. Sonic Maze – 26 points</w:t>
      </w:r>
    </w:p>
    <w:p w14:paraId="2B8E5D6A" w14:textId="77777777" w:rsidR="00850272" w:rsidRDefault="00000000">
      <w:r>
        <w:t>3. Rhythm Runner – 26 points</w:t>
      </w:r>
    </w:p>
    <w:sectPr w:rsidR="008502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7077776">
    <w:abstractNumId w:val="8"/>
  </w:num>
  <w:num w:numId="2" w16cid:durableId="1182472893">
    <w:abstractNumId w:val="6"/>
  </w:num>
  <w:num w:numId="3" w16cid:durableId="795559966">
    <w:abstractNumId w:val="5"/>
  </w:num>
  <w:num w:numId="4" w16cid:durableId="1173960068">
    <w:abstractNumId w:val="4"/>
  </w:num>
  <w:num w:numId="5" w16cid:durableId="441726743">
    <w:abstractNumId w:val="7"/>
  </w:num>
  <w:num w:numId="6" w16cid:durableId="1577282191">
    <w:abstractNumId w:val="3"/>
  </w:num>
  <w:num w:numId="7" w16cid:durableId="1334331606">
    <w:abstractNumId w:val="2"/>
  </w:num>
  <w:num w:numId="8" w16cid:durableId="133838555">
    <w:abstractNumId w:val="1"/>
  </w:num>
  <w:num w:numId="9" w16cid:durableId="812327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53BF"/>
    <w:rsid w:val="00850272"/>
    <w:rsid w:val="00957DA8"/>
    <w:rsid w:val="00A8487E"/>
    <w:rsid w:val="00AA1D8D"/>
    <w:rsid w:val="00B47730"/>
    <w:rsid w:val="00CB0664"/>
    <w:rsid w:val="00D0631E"/>
    <w:rsid w:val="00E46DCC"/>
    <w:rsid w:val="00FA48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3D4875"/>
  <w14:defaultImageDpi w14:val="300"/>
  <w15:docId w15:val="{E1C8B48C-1A50-4E54-BB4F-F7BB7C7E8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304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Turpal-Eli Zakajew</cp:lastModifiedBy>
  <cp:revision>4</cp:revision>
  <dcterms:created xsi:type="dcterms:W3CDTF">2013-12-23T23:15:00Z</dcterms:created>
  <dcterms:modified xsi:type="dcterms:W3CDTF">2025-10-15T08:50:00Z</dcterms:modified>
  <cp:category/>
</cp:coreProperties>
</file>