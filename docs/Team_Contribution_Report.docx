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4D93" w14:textId="77777777" w:rsidR="00C916C8" w:rsidRDefault="00000000">
      <w:pPr>
        <w:pStyle w:val="Heading1"/>
      </w:pPr>
      <w:r>
        <w:t>Audio Game Project – Team Contribution Report</w:t>
      </w:r>
    </w:p>
    <w:p w14:paraId="4F46DC57" w14:textId="77777777" w:rsidR="00C916C8" w:rsidRDefault="00000000">
      <w:r>
        <w:t>This document outlines the detailed contributions of each team member in the development of the Audio Echo Memory game. Each member held one technical and one organizational role, contributing throughout planning, implementation, testing, and delivery.</w:t>
      </w:r>
    </w:p>
    <w:p w14:paraId="6C7FCA92" w14:textId="46D1B1EB" w:rsidR="00C916C8" w:rsidRDefault="00000000">
      <w:pPr>
        <w:pStyle w:val="Heading2"/>
      </w:pPr>
      <w:r>
        <w:t>Person 1</w:t>
      </w:r>
      <w:r w:rsidR="00C6168F">
        <w:t xml:space="preserve"> - </w:t>
      </w:r>
      <w:r w:rsidR="00C6168F" w:rsidRPr="00C6168F">
        <w:t>Mlak Shega’aaldeen</w:t>
      </w:r>
    </w:p>
    <w:p w14:paraId="7D8B427D" w14:textId="77777777" w:rsidR="00C916C8" w:rsidRDefault="00000000">
      <w:r>
        <w:t>Technical Role: Software Developer</w:t>
      </w:r>
    </w:p>
    <w:p w14:paraId="6282B490" w14:textId="77777777" w:rsidR="00C916C8" w:rsidRDefault="00000000">
      <w:r>
        <w:t>Non‑Technical Role: SCRUM Master</w:t>
      </w:r>
    </w:p>
    <w:p w14:paraId="4B55DB98" w14:textId="77777777" w:rsidR="00C916C8" w:rsidRDefault="00000000">
      <w:r>
        <w:t>Key Contributions:</w:t>
      </w:r>
    </w:p>
    <w:p w14:paraId="37D6238C" w14:textId="77777777" w:rsidR="00C916C8" w:rsidRDefault="00000000">
      <w:r>
        <w:t>• Established project repository and directory structure.</w:t>
      </w:r>
    </w:p>
    <w:p w14:paraId="2D1E76B8" w14:textId="77777777" w:rsidR="00C916C8" w:rsidRDefault="00000000">
      <w:r>
        <w:t>• Implemented main game loop, including sequence playback and round progression.</w:t>
      </w:r>
    </w:p>
    <w:p w14:paraId="04BD47EA" w14:textId="77777777" w:rsidR="00C916C8" w:rsidRDefault="00000000">
      <w:r>
        <w:t>• Integrated keyboard input system and prevented input during tone playback.</w:t>
      </w:r>
    </w:p>
    <w:p w14:paraId="6C7C9207" w14:textId="77777777" w:rsidR="00C916C8" w:rsidRDefault="00000000">
      <w:r>
        <w:t>• Facilitated sprint meetings and task distribution discussions.</w:t>
      </w:r>
    </w:p>
    <w:p w14:paraId="01FB1553" w14:textId="77777777" w:rsidR="00C916C8" w:rsidRDefault="00000000">
      <w:r>
        <w:t>• Maintained sprint backlog and verified milestone completion.</w:t>
      </w:r>
    </w:p>
    <w:p w14:paraId="186DD185" w14:textId="77777777" w:rsidR="00C916C8" w:rsidRDefault="00000000">
      <w:r>
        <w:t>• Coordinated communication flow and ensured on‑time progress.</w:t>
      </w:r>
    </w:p>
    <w:p w14:paraId="480B8FEB" w14:textId="4120BBC1" w:rsidR="00C916C8" w:rsidRDefault="00000000">
      <w:pPr>
        <w:pStyle w:val="Heading2"/>
      </w:pPr>
      <w:r>
        <w:t>Person 2</w:t>
      </w:r>
      <w:r w:rsidR="00C6168F">
        <w:t xml:space="preserve"> – Ibrahim Abd Rabou</w:t>
      </w:r>
    </w:p>
    <w:p w14:paraId="7E9D087A" w14:textId="77777777" w:rsidR="00C916C8" w:rsidRDefault="00000000">
      <w:r>
        <w:t>Technical Role: Software Developer</w:t>
      </w:r>
    </w:p>
    <w:p w14:paraId="695B35EA" w14:textId="77777777" w:rsidR="00C916C8" w:rsidRDefault="00000000">
      <w:r>
        <w:t>Non‑Technical Role: Requirements Engineer</w:t>
      </w:r>
    </w:p>
    <w:p w14:paraId="6B304D1D" w14:textId="77777777" w:rsidR="00C916C8" w:rsidRDefault="00000000">
      <w:r>
        <w:t>Key Contributions:</w:t>
      </w:r>
    </w:p>
    <w:p w14:paraId="370B3C16" w14:textId="77777777" w:rsidR="00C916C8" w:rsidRDefault="00000000">
      <w:r>
        <w:t>• Collected project requirements and wrote detailed user stories and acceptance criteria.</w:t>
      </w:r>
    </w:p>
    <w:p w14:paraId="450CD6DB" w14:textId="77777777" w:rsidR="00C916C8" w:rsidRDefault="00000000">
      <w:r>
        <w:t>• Ensured accessibility requirements were addressed for visually‑impaired players.</w:t>
      </w:r>
    </w:p>
    <w:p w14:paraId="189B789C" w14:textId="77777777" w:rsidR="00C916C8" w:rsidRDefault="00000000">
      <w:r>
        <w:t>• Designed module structure and control flow diagrams.</w:t>
      </w:r>
    </w:p>
    <w:p w14:paraId="1F6EC57A" w14:textId="77777777" w:rsidR="00C916C8" w:rsidRDefault="00000000">
      <w:r>
        <w:t>• Developed interactive tutorial system for tone‑key learning.</w:t>
      </w:r>
    </w:p>
    <w:p w14:paraId="779A93C3" w14:textId="77777777" w:rsidR="00C916C8" w:rsidRDefault="00000000">
      <w:r>
        <w:t>• Provided code cleanup and comments after initial development phase.</w:t>
      </w:r>
    </w:p>
    <w:p w14:paraId="002393C2" w14:textId="77BDBE92" w:rsidR="00C916C8" w:rsidRDefault="00000000">
      <w:pPr>
        <w:pStyle w:val="Heading2"/>
      </w:pPr>
      <w:r>
        <w:t>P</w:t>
      </w:r>
      <w:r w:rsidR="00C6168F">
        <w:t>erson 3 – Ali El Shebli</w:t>
      </w:r>
    </w:p>
    <w:p w14:paraId="6FE82CF3" w14:textId="77777777" w:rsidR="00C916C8" w:rsidRDefault="00000000">
      <w:r>
        <w:t>Technical Role: Software Developer</w:t>
      </w:r>
    </w:p>
    <w:p w14:paraId="39115E51" w14:textId="77777777" w:rsidR="00C916C8" w:rsidRDefault="00000000">
      <w:r>
        <w:t>Non‑Technical Role: Product Owner</w:t>
      </w:r>
    </w:p>
    <w:p w14:paraId="6A5C0AD6" w14:textId="77777777" w:rsidR="00C916C8" w:rsidRDefault="00000000">
      <w:r>
        <w:t>Key Contributions:</w:t>
      </w:r>
    </w:p>
    <w:p w14:paraId="6818A388" w14:textId="77777777" w:rsidR="00C916C8" w:rsidRDefault="00000000">
      <w:r>
        <w:lastRenderedPageBreak/>
        <w:t>• Prioritized product features based on user experience goals and accessibility needs.</w:t>
      </w:r>
    </w:p>
    <w:p w14:paraId="144698E9" w14:textId="77777777" w:rsidR="00C916C8" w:rsidRDefault="00000000">
      <w:r>
        <w:t>• Validated scope and ensured core features were implemented before enhancements.</w:t>
      </w:r>
    </w:p>
    <w:p w14:paraId="7364E9D3" w14:textId="77777777" w:rsidR="00C916C8" w:rsidRDefault="00000000">
      <w:r>
        <w:t>• Developed audio tone generation functions and success/fail feedback.</w:t>
      </w:r>
    </w:p>
    <w:p w14:paraId="016B32ED" w14:textId="77777777" w:rsidR="00C916C8" w:rsidRDefault="00000000">
      <w:r>
        <w:t>• Adjusted tone length, timing, and volume to optimize gameplay experience.</w:t>
      </w:r>
    </w:p>
    <w:p w14:paraId="088D5789" w14:textId="77777777" w:rsidR="00C916C8" w:rsidRDefault="00000000">
      <w:r>
        <w:t>• Ensured alignment between design vision, backlog items, and implementation.</w:t>
      </w:r>
    </w:p>
    <w:p w14:paraId="3163E768" w14:textId="22E09021" w:rsidR="00C916C8" w:rsidRDefault="00000000">
      <w:pPr>
        <w:pStyle w:val="Heading2"/>
      </w:pPr>
      <w:r>
        <w:t>Person 4</w:t>
      </w:r>
      <w:r w:rsidR="00C6168F">
        <w:t xml:space="preserve"> – Turpal-Eli Zakajew</w:t>
      </w:r>
    </w:p>
    <w:p w14:paraId="60B14E71" w14:textId="77777777" w:rsidR="00C916C8" w:rsidRDefault="00000000">
      <w:r>
        <w:t>Technical Role: QA / DevOps Engineer</w:t>
      </w:r>
    </w:p>
    <w:p w14:paraId="0D1B3C74" w14:textId="77777777" w:rsidR="00C916C8" w:rsidRDefault="00000000">
      <w:r>
        <w:t>Non‑Technical Role: Documentation &amp; Release Coordinator</w:t>
      </w:r>
    </w:p>
    <w:p w14:paraId="68EADF71" w14:textId="77777777" w:rsidR="00C916C8" w:rsidRDefault="00000000">
      <w:r>
        <w:t>Key Contributions:</w:t>
      </w:r>
    </w:p>
    <w:p w14:paraId="362F5FE3" w14:textId="77777777" w:rsidR="00940D4D" w:rsidRDefault="00000000" w:rsidP="00940D4D">
      <w:r>
        <w:t>• Created and executed full QA plan, including regression tests.</w:t>
      </w:r>
    </w:p>
    <w:p w14:paraId="7CD7889A" w14:textId="71FDF1BA" w:rsidR="00940D4D" w:rsidRDefault="00940D4D" w:rsidP="00940D4D">
      <w:pPr>
        <w:pStyle w:val="ListParagraph"/>
        <w:numPr>
          <w:ilvl w:val="0"/>
          <w:numId w:val="14"/>
        </w:numPr>
        <w:ind w:left="142" w:hanging="142"/>
      </w:pPr>
      <w:r w:rsidRPr="00940D4D">
        <w:t>Supported code review and collaborative debugging.</w:t>
      </w:r>
    </w:p>
    <w:p w14:paraId="0BB9591A" w14:textId="77777777" w:rsidR="00C916C8" w:rsidRDefault="00000000">
      <w:r>
        <w:t>• Validated tone clarity, player feedback, and tutorial behavior.</w:t>
      </w:r>
    </w:p>
    <w:p w14:paraId="609BFDCE" w14:textId="77777777" w:rsidR="00C916C8" w:rsidRDefault="00000000">
      <w:r>
        <w:t>• Prepared files for final submission and ensured directory consistency.</w:t>
      </w:r>
    </w:p>
    <w:p w14:paraId="5B64ACFD" w14:textId="77777777" w:rsidR="00C916C8" w:rsidRDefault="00000000">
      <w:r>
        <w:t>• Maintained README, installation guide and user instructions.</w:t>
      </w:r>
    </w:p>
    <w:p w14:paraId="404D47FE" w14:textId="77777777" w:rsidR="00C916C8" w:rsidRDefault="00000000">
      <w:r>
        <w:t>• Managed release artifacts and supported repository cleanup and structure.</w:t>
      </w:r>
    </w:p>
    <w:p w14:paraId="6FCFAC32" w14:textId="77777777" w:rsidR="00C916C8" w:rsidRDefault="00000000">
      <w:pPr>
        <w:pStyle w:val="Heading2"/>
      </w:pPr>
      <w:r>
        <w:t>Conclusion</w:t>
      </w:r>
    </w:p>
    <w:p w14:paraId="0D0DDA9A" w14:textId="77777777" w:rsidR="00C916C8" w:rsidRDefault="00000000">
      <w:r>
        <w:t>All members contributed collaboratively, balancing technical work and organizational duties. Tasks such as development, documentation, testing, and sprint organization were shared to simulate a real software engineering workflow.</w:t>
      </w:r>
    </w:p>
    <w:sectPr w:rsidR="00C916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06A73"/>
    <w:multiLevelType w:val="hybridMultilevel"/>
    <w:tmpl w:val="3D400E9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DE431B4"/>
    <w:multiLevelType w:val="hybridMultilevel"/>
    <w:tmpl w:val="12C67EC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EE202D1"/>
    <w:multiLevelType w:val="hybridMultilevel"/>
    <w:tmpl w:val="7ED8B0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DAB4495"/>
    <w:multiLevelType w:val="hybridMultilevel"/>
    <w:tmpl w:val="820ED2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68A95999"/>
    <w:multiLevelType w:val="hybridMultilevel"/>
    <w:tmpl w:val="F2E84E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526141044">
    <w:abstractNumId w:val="8"/>
  </w:num>
  <w:num w:numId="2" w16cid:durableId="1999529348">
    <w:abstractNumId w:val="6"/>
  </w:num>
  <w:num w:numId="3" w16cid:durableId="272252248">
    <w:abstractNumId w:val="5"/>
  </w:num>
  <w:num w:numId="4" w16cid:durableId="1048263409">
    <w:abstractNumId w:val="4"/>
  </w:num>
  <w:num w:numId="5" w16cid:durableId="260920584">
    <w:abstractNumId w:val="7"/>
  </w:num>
  <w:num w:numId="6" w16cid:durableId="335038559">
    <w:abstractNumId w:val="3"/>
  </w:num>
  <w:num w:numId="7" w16cid:durableId="458845362">
    <w:abstractNumId w:val="2"/>
  </w:num>
  <w:num w:numId="8" w16cid:durableId="1071345555">
    <w:abstractNumId w:val="1"/>
  </w:num>
  <w:num w:numId="9" w16cid:durableId="1233589861">
    <w:abstractNumId w:val="0"/>
  </w:num>
  <w:num w:numId="10" w16cid:durableId="59599746">
    <w:abstractNumId w:val="10"/>
  </w:num>
  <w:num w:numId="11" w16cid:durableId="2101216431">
    <w:abstractNumId w:val="12"/>
  </w:num>
  <w:num w:numId="12" w16cid:durableId="91320922">
    <w:abstractNumId w:val="9"/>
  </w:num>
  <w:num w:numId="13" w16cid:durableId="2119719046">
    <w:abstractNumId w:val="11"/>
  </w:num>
  <w:num w:numId="14" w16cid:durableId="7994162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7F4"/>
    <w:rsid w:val="00940D4D"/>
    <w:rsid w:val="00AA1D8D"/>
    <w:rsid w:val="00B47730"/>
    <w:rsid w:val="00C6168F"/>
    <w:rsid w:val="00C916C8"/>
    <w:rsid w:val="00CB0664"/>
    <w:rsid w:val="00E13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12330"/>
  <w14:defaultImageDpi w14:val="300"/>
  <w15:docId w15:val="{F95BF72C-CEB3-469C-ACB5-38D16ABF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Turpal-Eli Zakajew</cp:lastModifiedBy>
  <cp:revision>3</cp:revision>
  <dcterms:created xsi:type="dcterms:W3CDTF">2013-12-23T23:15:00Z</dcterms:created>
  <dcterms:modified xsi:type="dcterms:W3CDTF">2025-11-05T09:46:00Z</dcterms:modified>
  <cp:category/>
</cp:coreProperties>
</file>